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0"/>
        <w:jc w:val="center"/>
      </w:pPr>
      <w:r>
        <w:rPr>
          <w:b/>
          <w:color w:val="1A56DB"/>
          <w:sz w:val="48"/>
        </w:rPr>
        <w:t>ERASKON INVENTORY MANAGEMENT SOLUTION</w:t>
      </w:r>
    </w:p>
    <w:p>
      <w:pPr>
        <w:spacing w:before="160"/>
        <w:jc w:val="center"/>
      </w:pPr>
      <w:r>
        <w:rPr>
          <w:color w:val="1F2937"/>
          <w:sz w:val="32"/>
        </w:rPr>
        <w:t>User Manual</w:t>
      </w:r>
    </w:p>
    <w:p>
      <w:pPr>
        <w:spacing w:before="1200"/>
        <w:jc w:val="center"/>
      </w:pPr>
      <w:r>
        <w:rPr>
          <w:b/>
          <w:sz w:val="26"/>
        </w:rPr>
        <w:t>Eraskon Nigeria Ltd</w:t>
      </w:r>
    </w:p>
    <w:p>
      <w:pPr>
        <w:spacing w:before="80"/>
        <w:jc w:val="center"/>
      </w:pPr>
      <w:r>
        <w:rPr>
          <w:color w:val="6B7280"/>
          <w:sz w:val="22"/>
        </w:rPr>
        <w:t>Version 1.0.0</w:t>
      </w:r>
    </w:p>
    <w:p>
      <w:pPr>
        <w:spacing w:before="80"/>
        <w:jc w:val="center"/>
      </w:pPr>
      <w:r>
        <w:rPr>
          <w:color w:val="6B7280"/>
          <w:sz w:val="22"/>
        </w:rPr>
        <w:t>April 2026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0"/>
        </w:rPr>
        <w:t>Table of Contents</w:t>
      </w:r>
    </w:p>
    <w:p>
      <w:pPr>
        <w:spacing w:after="40"/>
      </w:pPr>
      <w:r>
        <w:rPr>
          <w:b/>
          <w:sz w:val="22"/>
        </w:rPr>
        <w:t xml:space="preserve">1.  </w:t>
      </w:r>
      <w:r>
        <w:rPr>
          <w:b/>
          <w:sz w:val="22"/>
        </w:rPr>
        <w:t>Introduction</w:t>
      </w:r>
    </w:p>
    <w:p>
      <w:pPr>
        <w:spacing w:after="40"/>
      </w:pPr>
      <w:r>
        <w:rPr>
          <w:b/>
          <w:sz w:val="22"/>
        </w:rPr>
        <w:t xml:space="preserve">2.  </w:t>
      </w:r>
      <w:r>
        <w:rPr>
          <w:b/>
          <w:sz w:val="22"/>
        </w:rPr>
        <w:t>Getting Started</w:t>
      </w:r>
    </w:p>
    <w:p>
      <w:pPr>
        <w:spacing w:after="40"/>
      </w:pPr>
      <w:r>
        <w:rPr>
          <w:b/>
          <w:sz w:val="22"/>
        </w:rPr>
        <w:t xml:space="preserve">3.  </w:t>
      </w:r>
      <w:r>
        <w:rPr>
          <w:b/>
          <w:sz w:val="22"/>
        </w:rPr>
        <w:t>User Roles &amp; Permissions</w:t>
      </w:r>
    </w:p>
    <w:p>
      <w:pPr>
        <w:spacing w:after="40"/>
      </w:pPr>
      <w:r>
        <w:rPr>
          <w:b/>
          <w:sz w:val="22"/>
        </w:rPr>
        <w:t xml:space="preserve">4.  </w:t>
      </w:r>
      <w:r>
        <w:rPr>
          <w:b/>
          <w:sz w:val="22"/>
        </w:rPr>
        <w:t>Navigation Overview</w:t>
      </w:r>
    </w:p>
    <w:p>
      <w:pPr>
        <w:spacing w:after="40"/>
      </w:pPr>
      <w:r>
        <w:rPr>
          <w:b/>
          <w:sz w:val="22"/>
        </w:rPr>
        <w:t xml:space="preserve">5.  </w:t>
      </w:r>
      <w:r>
        <w:rPr>
          <w:b/>
          <w:sz w:val="22"/>
        </w:rPr>
        <w:t>Module-by-Module Guide</w:t>
      </w:r>
    </w:p>
    <w:p>
      <w:pPr>
        <w:spacing w:after="40"/>
      </w:pPr>
      <w:r>
        <w:rPr>
          <w:b w:val="0"/>
          <w:sz w:val="22"/>
        </w:rPr>
        <w:t xml:space="preserve">   5.1  </w:t>
      </w:r>
      <w:r>
        <w:rPr>
          <w:b w:val="0"/>
          <w:sz w:val="22"/>
        </w:rPr>
        <w:t>Authentication</w:t>
      </w:r>
    </w:p>
    <w:p>
      <w:pPr>
        <w:spacing w:after="40"/>
      </w:pPr>
      <w:r>
        <w:rPr>
          <w:b w:val="0"/>
          <w:sz w:val="22"/>
        </w:rPr>
        <w:t xml:space="preserve">   5.2  </w:t>
      </w:r>
      <w:r>
        <w:rPr>
          <w:b w:val="0"/>
          <w:sz w:val="22"/>
        </w:rPr>
        <w:t>Store (Product Browsing &amp; Cart)</w:t>
      </w:r>
    </w:p>
    <w:p>
      <w:pPr>
        <w:spacing w:after="40"/>
      </w:pPr>
      <w:r>
        <w:rPr>
          <w:b w:val="0"/>
          <w:sz w:val="22"/>
        </w:rPr>
        <w:t xml:space="preserve">   5.3  </w:t>
      </w:r>
      <w:r>
        <w:rPr>
          <w:b w:val="0"/>
          <w:sz w:val="22"/>
        </w:rPr>
        <w:t>Product Management</w:t>
      </w:r>
    </w:p>
    <w:p>
      <w:pPr>
        <w:spacing w:after="40"/>
      </w:pPr>
      <w:r>
        <w:rPr>
          <w:b w:val="0"/>
          <w:sz w:val="22"/>
        </w:rPr>
        <w:t xml:space="preserve">   5.4  </w:t>
      </w:r>
      <w:r>
        <w:rPr>
          <w:b w:val="0"/>
          <w:sz w:val="22"/>
        </w:rPr>
        <w:t>Product Variants</w:t>
      </w:r>
    </w:p>
    <w:p>
      <w:pPr>
        <w:spacing w:after="40"/>
      </w:pPr>
      <w:r>
        <w:rPr>
          <w:b w:val="0"/>
          <w:sz w:val="22"/>
        </w:rPr>
        <w:t xml:space="preserve">   5.5  </w:t>
      </w:r>
      <w:r>
        <w:rPr>
          <w:b w:val="0"/>
          <w:sz w:val="22"/>
        </w:rPr>
        <w:t>Categories</w:t>
      </w:r>
    </w:p>
    <w:p>
      <w:pPr>
        <w:spacing w:after="40"/>
      </w:pPr>
      <w:r>
        <w:rPr>
          <w:b w:val="0"/>
          <w:sz w:val="22"/>
        </w:rPr>
        <w:t xml:space="preserve">   5.6  </w:t>
      </w:r>
      <w:r>
        <w:rPr>
          <w:b w:val="0"/>
          <w:sz w:val="22"/>
        </w:rPr>
        <w:t>Warehouse Management</w:t>
      </w:r>
    </w:p>
    <w:p>
      <w:pPr>
        <w:spacing w:after="40"/>
      </w:pPr>
      <w:r>
        <w:rPr>
          <w:b w:val="0"/>
          <w:sz w:val="22"/>
        </w:rPr>
        <w:t xml:space="preserve">   5.7  </w:t>
      </w:r>
      <w:r>
        <w:rPr>
          <w:b w:val="0"/>
          <w:sz w:val="22"/>
        </w:rPr>
        <w:t>Stock Management</w:t>
      </w:r>
    </w:p>
    <w:p>
      <w:pPr>
        <w:spacing w:after="40"/>
      </w:pPr>
      <w:r>
        <w:rPr>
          <w:b w:val="0"/>
          <w:sz w:val="22"/>
        </w:rPr>
        <w:t xml:space="preserve">   5.8  </w:t>
      </w:r>
      <w:r>
        <w:rPr>
          <w:b w:val="0"/>
          <w:sz w:val="22"/>
        </w:rPr>
        <w:t>Stock Movement</w:t>
      </w:r>
    </w:p>
    <w:p>
      <w:pPr>
        <w:spacing w:after="40"/>
      </w:pPr>
      <w:r>
        <w:rPr>
          <w:b w:val="0"/>
          <w:sz w:val="22"/>
        </w:rPr>
        <w:t xml:space="preserve">   5.9  </w:t>
      </w:r>
      <w:r>
        <w:rPr>
          <w:b w:val="0"/>
          <w:sz w:val="22"/>
        </w:rPr>
        <w:t>Sales</w:t>
      </w:r>
    </w:p>
    <w:p>
      <w:pPr>
        <w:spacing w:after="40"/>
      </w:pPr>
      <w:r>
        <w:rPr>
          <w:b w:val="0"/>
          <w:sz w:val="22"/>
        </w:rPr>
        <w:t xml:space="preserve">   5.10  </w:t>
      </w:r>
      <w:r>
        <w:rPr>
          <w:b w:val="0"/>
          <w:sz w:val="22"/>
        </w:rPr>
        <w:t>Orders &amp; Invoices</w:t>
      </w:r>
    </w:p>
    <w:p>
      <w:pPr>
        <w:spacing w:after="40"/>
      </w:pPr>
      <w:r>
        <w:rPr>
          <w:b w:val="0"/>
          <w:sz w:val="22"/>
        </w:rPr>
        <w:t xml:space="preserve">   5.11  </w:t>
      </w:r>
      <w:r>
        <w:rPr>
          <w:b w:val="0"/>
          <w:sz w:val="22"/>
        </w:rPr>
        <w:t>Approvals</w:t>
      </w:r>
    </w:p>
    <w:p>
      <w:pPr>
        <w:spacing w:after="40"/>
      </w:pPr>
      <w:r>
        <w:rPr>
          <w:b w:val="0"/>
          <w:sz w:val="22"/>
        </w:rPr>
        <w:t xml:space="preserve">   5.12  </w:t>
      </w:r>
      <w:r>
        <w:rPr>
          <w:b w:val="0"/>
          <w:sz w:val="22"/>
        </w:rPr>
        <w:t>Shipping</w:t>
      </w:r>
    </w:p>
    <w:p>
      <w:pPr>
        <w:spacing w:after="40"/>
      </w:pPr>
      <w:r>
        <w:rPr>
          <w:b w:val="0"/>
          <w:sz w:val="22"/>
        </w:rPr>
        <w:t xml:space="preserve">   5.13  </w:t>
      </w:r>
      <w:r>
        <w:rPr>
          <w:b w:val="0"/>
          <w:sz w:val="22"/>
        </w:rPr>
        <w:t>Logistics Partners</w:t>
      </w:r>
    </w:p>
    <w:p>
      <w:pPr>
        <w:spacing w:after="40"/>
      </w:pPr>
      <w:r>
        <w:rPr>
          <w:b w:val="0"/>
          <w:sz w:val="22"/>
        </w:rPr>
        <w:t xml:space="preserve">   5.14  </w:t>
      </w:r>
      <w:r>
        <w:rPr>
          <w:b w:val="0"/>
          <w:sz w:val="22"/>
        </w:rPr>
        <w:t>Customer Management</w:t>
      </w:r>
    </w:p>
    <w:p>
      <w:pPr>
        <w:spacing w:after="40"/>
      </w:pPr>
      <w:r>
        <w:rPr>
          <w:b w:val="0"/>
          <w:sz w:val="22"/>
        </w:rPr>
        <w:t xml:space="preserve">   5.15  </w:t>
      </w:r>
      <w:r>
        <w:rPr>
          <w:b w:val="0"/>
          <w:sz w:val="22"/>
        </w:rPr>
        <w:t>Reports</w:t>
      </w:r>
    </w:p>
    <w:p>
      <w:pPr>
        <w:spacing w:after="40"/>
      </w:pPr>
      <w:r>
        <w:rPr>
          <w:b w:val="0"/>
          <w:sz w:val="22"/>
        </w:rPr>
        <w:t xml:space="preserve">   5.16  </w:t>
      </w:r>
      <w:r>
        <w:rPr>
          <w:b w:val="0"/>
          <w:sz w:val="22"/>
        </w:rPr>
        <w:t>Statistics Dashboard</w:t>
      </w:r>
    </w:p>
    <w:p>
      <w:pPr>
        <w:spacing w:after="40"/>
      </w:pPr>
      <w:r>
        <w:rPr>
          <w:b w:val="0"/>
          <w:sz w:val="22"/>
        </w:rPr>
        <w:t xml:space="preserve">   5.17  </w:t>
      </w:r>
      <w:r>
        <w:rPr>
          <w:b w:val="0"/>
          <w:sz w:val="22"/>
        </w:rPr>
        <w:t>Chairman Dashboard</w:t>
      </w:r>
    </w:p>
    <w:p>
      <w:pPr>
        <w:spacing w:after="40"/>
      </w:pPr>
      <w:r>
        <w:rPr>
          <w:b w:val="0"/>
          <w:sz w:val="22"/>
        </w:rPr>
        <w:t xml:space="preserve">   5.18  </w:t>
      </w:r>
      <w:r>
        <w:rPr>
          <w:b w:val="0"/>
          <w:sz w:val="22"/>
        </w:rPr>
        <w:t>User Management</w:t>
      </w:r>
    </w:p>
    <w:p>
      <w:pPr>
        <w:spacing w:after="40"/>
      </w:pPr>
      <w:r>
        <w:rPr>
          <w:b w:val="0"/>
          <w:sz w:val="22"/>
        </w:rPr>
        <w:t xml:space="preserve">   5.19  </w:t>
      </w:r>
      <w:r>
        <w:rPr>
          <w:b w:val="0"/>
          <w:sz w:val="22"/>
        </w:rPr>
        <w:t>Roles &amp; Permissions</w:t>
      </w:r>
    </w:p>
    <w:p>
      <w:pPr>
        <w:spacing w:after="40"/>
      </w:pPr>
      <w:r>
        <w:rPr>
          <w:b/>
          <w:sz w:val="22"/>
        </w:rPr>
        <w:t xml:space="preserve">6.  </w:t>
      </w:r>
      <w:r>
        <w:rPr>
          <w:b/>
          <w:sz w:val="22"/>
        </w:rPr>
        <w:t>System Administration</w:t>
      </w:r>
    </w:p>
    <w:p>
      <w:pPr>
        <w:spacing w:after="40"/>
      </w:pPr>
      <w:r>
        <w:rPr>
          <w:b/>
          <w:sz w:val="22"/>
        </w:rPr>
        <w:t xml:space="preserve">7.  </w:t>
      </w:r>
      <w:r>
        <w:rPr>
          <w:b/>
          <w:sz w:val="22"/>
        </w:rPr>
        <w:t>Data Exports</w:t>
      </w:r>
    </w:p>
    <w:p>
      <w:pPr>
        <w:spacing w:after="40"/>
      </w:pPr>
      <w:r>
        <w:rPr>
          <w:b/>
          <w:sz w:val="22"/>
        </w:rPr>
        <w:t xml:space="preserve">8.  </w:t>
      </w:r>
      <w:r>
        <w:rPr>
          <w:b/>
          <w:sz w:val="22"/>
        </w:rPr>
        <w:t>Troubleshooting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0"/>
        </w:rPr>
        <w:t>1. Introduction</w:t>
      </w:r>
    </w:p>
    <w:p>
      <w:pPr>
        <w:spacing w:after="80"/>
      </w:pPr>
      <w:r>
        <w:rPr>
          <w:i w:val="0"/>
          <w:sz w:val="22"/>
        </w:rPr>
        <w:t>The Eraskon Inventory Management Solution is a web-based, role-driven platform for managing products, warehouses, sales, logistics, and financial approvals across Eraskon Nigeria Ltd's operations.</w:t>
      </w:r>
    </w:p>
    <w:p>
      <w:pPr>
        <w:spacing w:after="80"/>
      </w:pPr>
      <w:r>
        <w:rPr>
          <w:i w:val="0"/>
          <w:sz w:val="22"/>
        </w:rPr>
        <w:t>Key capabilities include:</w:t>
      </w:r>
    </w:p>
    <w:p>
      <w:pPr>
        <w:pStyle w:val="ListBullet"/>
        <w:spacing w:after="40"/>
        <w:ind w:left="360"/>
      </w:pPr>
      <w:r>
        <w:rPr>
          <w:sz w:val="22"/>
        </w:rPr>
        <w:t>Multi-warehouse inventory tracking</w:t>
      </w:r>
    </w:p>
    <w:p>
      <w:pPr>
        <w:pStyle w:val="ListBullet"/>
        <w:spacing w:after="40"/>
        <w:ind w:left="360"/>
      </w:pPr>
      <w:r>
        <w:rPr>
          <w:sz w:val="22"/>
        </w:rPr>
        <w:t>Product and variant management with batch support</w:t>
      </w:r>
    </w:p>
    <w:p>
      <w:pPr>
        <w:pStyle w:val="ListBullet"/>
        <w:spacing w:after="40"/>
        <w:ind w:left="360"/>
      </w:pPr>
      <w:r>
        <w:rPr>
          <w:sz w:val="22"/>
        </w:rPr>
        <w:t>Full sales order lifecycle (cart → invoice → delivery)</w:t>
      </w:r>
    </w:p>
    <w:p>
      <w:pPr>
        <w:pStyle w:val="ListBullet"/>
        <w:spacing w:after="40"/>
        <w:ind w:left="360"/>
      </w:pPr>
      <w:r>
        <w:rPr>
          <w:sz w:val="22"/>
        </w:rPr>
        <w:t>Approval workflows for financial requests</w:t>
      </w:r>
    </w:p>
    <w:p>
      <w:pPr>
        <w:pStyle w:val="ListBullet"/>
        <w:spacing w:after="40"/>
        <w:ind w:left="360"/>
      </w:pPr>
      <w:r>
        <w:rPr>
          <w:sz w:val="22"/>
        </w:rPr>
        <w:t>Real-time low-stock alerts</w:t>
      </w:r>
    </w:p>
    <w:p>
      <w:pPr>
        <w:pStyle w:val="ListBullet"/>
        <w:spacing w:after="40"/>
        <w:ind w:left="360"/>
      </w:pPr>
      <w:r>
        <w:rPr>
          <w:sz w:val="22"/>
        </w:rPr>
        <w:t>Comprehensive reporting with PDF and Excel exports</w:t>
      </w:r>
    </w:p>
    <w:p>
      <w:pPr>
        <w:pStyle w:val="ListBullet"/>
        <w:spacing w:after="40"/>
        <w:ind w:left="360"/>
      </w:pPr>
      <w:r>
        <w:rPr>
          <w:sz w:val="22"/>
        </w:rPr>
        <w:t>Executive KPI dashboard for leadership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0"/>
        </w:rPr>
        <w:t>2. Getting Started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System Requirements</w:t>
      </w:r>
    </w:p>
    <w:p>
      <w:pPr>
        <w:pStyle w:val="ListBullet"/>
        <w:spacing w:after="40"/>
        <w:ind w:left="360"/>
      </w:pPr>
      <w:r>
        <w:rPr>
          <w:sz w:val="22"/>
        </w:rPr>
        <w:t>Modern browser: Chrome, Firefox, Edge, or Safari</w:t>
      </w:r>
    </w:p>
    <w:p>
      <w:pPr>
        <w:pStyle w:val="ListBullet"/>
        <w:spacing w:after="40"/>
        <w:ind w:left="360"/>
      </w:pPr>
      <w:r>
        <w:rPr>
          <w:sz w:val="22"/>
        </w:rPr>
        <w:t>Stable internet connection</w:t>
      </w:r>
    </w:p>
    <w:p>
      <w:pPr>
        <w:pStyle w:val="ListBullet"/>
        <w:spacing w:after="40"/>
        <w:ind w:left="360"/>
      </w:pPr>
      <w:r>
        <w:rPr>
          <w:sz w:val="22"/>
        </w:rPr>
        <w:t>Account credentials provided by your Administrator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Logging In</w:t>
      </w:r>
    </w:p>
    <w:p>
      <w:pPr>
        <w:pStyle w:val="ListBullet"/>
        <w:spacing w:after="40"/>
        <w:ind w:left="360"/>
      </w:pPr>
      <w:r>
        <w:rPr>
          <w:sz w:val="22"/>
        </w:rPr>
        <w:t>Open your browser and navigate to the application URL.</w:t>
      </w:r>
    </w:p>
    <w:p>
      <w:pPr>
        <w:pStyle w:val="ListBullet"/>
        <w:spacing w:after="40"/>
        <w:ind w:left="360"/>
      </w:pPr>
      <w:r>
        <w:rPr>
          <w:sz w:val="22"/>
        </w:rPr>
        <w:t>You will land on the Login Page.</w:t>
      </w:r>
    </w:p>
    <w:p>
      <w:pPr>
        <w:pStyle w:val="ListBullet"/>
        <w:spacing w:after="40"/>
        <w:ind w:left="360"/>
      </w:pPr>
      <w:r>
        <w:rPr>
          <w:sz w:val="22"/>
        </w:rPr>
        <w:t>Enter your Email Address and Password.</w:t>
      </w:r>
    </w:p>
    <w:p>
      <w:pPr>
        <w:pStyle w:val="ListBullet"/>
        <w:spacing w:after="40"/>
        <w:ind w:left="360"/>
      </w:pPr>
      <w:r>
        <w:rPr>
          <w:sz w:val="22"/>
        </w:rPr>
        <w:t>Click Login.</w:t>
      </w:r>
    </w:p>
    <w:p>
      <w:pPr>
        <w:spacing w:after="80"/>
      </w:pPr>
      <w:r>
        <w:rPr>
          <w:i w:val="0"/>
          <w:sz w:val="22"/>
        </w:rPr>
        <w:t>After successful login, you are automatically redirected based on your role: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 Landing Page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760"/>
            <w:shd w:val="clear" w:color="auto" w:fill="F3F4F6"/>
          </w:tcPr>
          <w:p>
            <w:r>
              <w:rPr>
                <w:sz w:val="20"/>
              </w:rPr>
              <w:t>Statistics Dashboard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Store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5760"/>
            <w:shd w:val="clear" w:color="auto" w:fill="F3F4F6"/>
          </w:tcPr>
          <w:p>
            <w:r>
              <w:rPr>
                <w:sz w:val="20"/>
              </w:rPr>
              <w:t>Stock Movement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Warehouse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Warehouse Management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5760"/>
            <w:shd w:val="clear" w:color="auto" w:fill="F3F4F6"/>
          </w:tcPr>
          <w:p>
            <w:r>
              <w:rPr>
                <w:sz w:val="20"/>
              </w:rPr>
              <w:t>Approvals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Chairman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Chairman Dashboard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No Role</w:t>
            </w:r>
          </w:p>
        </w:tc>
        <w:tc>
          <w:tcPr>
            <w:tcW w:type="dxa" w:w="5760"/>
            <w:shd w:val="clear" w:color="auto" w:fill="F3F4F6"/>
          </w:tcPr>
          <w:p>
            <w:r>
              <w:rPr>
                <w:sz w:val="20"/>
              </w:rPr>
              <w:t>Welcome Page</w:t>
            </w:r>
          </w:p>
        </w:tc>
      </w:tr>
    </w:tbl>
    <w:p/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Activating a New Account</w:t>
      </w:r>
    </w:p>
    <w:p>
      <w:pPr>
        <w:pStyle w:val="ListBullet"/>
        <w:spacing w:after="40"/>
        <w:ind w:left="360"/>
      </w:pPr>
      <w:r>
        <w:rPr>
          <w:sz w:val="22"/>
        </w:rPr>
        <w:t>On the login page, click Sign Up / Activate Account.</w:t>
      </w:r>
    </w:p>
    <w:p>
      <w:pPr>
        <w:pStyle w:val="ListBullet"/>
        <w:spacing w:after="40"/>
        <w:ind w:left="360"/>
      </w:pPr>
      <w:r>
        <w:rPr>
          <w:sz w:val="22"/>
        </w:rPr>
        <w:t>Enter your Email, First Name, Last Name, Password, and Confirm Password.</w:t>
      </w:r>
    </w:p>
    <w:p>
      <w:pPr>
        <w:pStyle w:val="ListBullet"/>
        <w:spacing w:after="40"/>
        <w:ind w:left="360"/>
      </w:pPr>
      <w:r>
        <w:rPr>
          <w:sz w:val="22"/>
        </w:rPr>
        <w:t>Submit the form. Your account will be activated.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Forgot Password</w:t>
      </w:r>
    </w:p>
    <w:p>
      <w:pPr>
        <w:pStyle w:val="ListBullet"/>
        <w:spacing w:after="40"/>
        <w:ind w:left="360"/>
      </w:pPr>
      <w:r>
        <w:rPr>
          <w:sz w:val="22"/>
        </w:rPr>
        <w:t>On the login page, click Forgot Password.</w:t>
      </w:r>
    </w:p>
    <w:p>
      <w:pPr>
        <w:pStyle w:val="ListBullet"/>
        <w:spacing w:after="40"/>
        <w:ind w:left="360"/>
      </w:pPr>
      <w:r>
        <w:rPr>
          <w:sz w:val="22"/>
        </w:rPr>
        <w:t>Enter your registered email address.</w:t>
      </w:r>
    </w:p>
    <w:p>
      <w:pPr>
        <w:pStyle w:val="ListBullet"/>
        <w:spacing w:after="40"/>
        <w:ind w:left="360"/>
      </w:pPr>
      <w:r>
        <w:rPr>
          <w:sz w:val="22"/>
        </w:rPr>
        <w:t>Follow the instructions sent to your inbox.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Logging Out</w:t>
      </w:r>
    </w:p>
    <w:p>
      <w:pPr>
        <w:spacing w:after="80"/>
      </w:pPr>
      <w:r>
        <w:rPr>
          <w:i w:val="0"/>
          <w:sz w:val="22"/>
        </w:rPr>
        <w:t>Click Logout at the bottom of the left sidebar. Your session will be cleared and you will be returned to the login page.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0"/>
        </w:rPr>
        <w:t>3. User Roles &amp; Permissions</w:t>
      </w:r>
    </w:p>
    <w:p>
      <w:pPr>
        <w:spacing w:after="80"/>
      </w:pPr>
      <w:r>
        <w:rPr>
          <w:i w:val="0"/>
          <w:sz w:val="22"/>
        </w:rPr>
        <w:t>The system enforces strict role-based access. Each user is assigned exactly one role.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648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Core Access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480"/>
            <w:shd w:val="clear" w:color="auto" w:fill="F3F4F6"/>
          </w:tcPr>
          <w:p>
            <w:r>
              <w:rPr>
                <w:sz w:val="20"/>
              </w:rPr>
              <w:t>Full system access — all modules, settings, user/role management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Store, orders, customers, sales records, reports, statistics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6480"/>
            <w:shd w:val="clear" w:color="auto" w:fill="F3F4F6"/>
          </w:tcPr>
          <w:p>
            <w:r>
              <w:rPr>
                <w:sz w:val="20"/>
              </w:rPr>
              <w:t>Products, stock, warehouses, categories, variants, reports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Warehouse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Warehouses, stock, categories, logistics, shipping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6480"/>
            <w:shd w:val="clear" w:color="auto" w:fill="F3F4F6"/>
          </w:tcPr>
          <w:p>
            <w:r>
              <w:rPr>
                <w:sz w:val="20"/>
              </w:rPr>
              <w:t>Approvals, users, invoiced orders, statistics, customers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Chairman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Executive read-only dashboard</w:t>
            </w:r>
          </w:p>
        </w:tc>
      </w:tr>
    </w:tbl>
    <w:p/>
    <w:p>
      <w:pPr>
        <w:spacing w:after="120" w:before="80"/>
        <w:ind w:left="432"/>
      </w:pPr>
      <w:r>
        <w:rPr>
          <w:i/>
          <w:color w:val="6B7280"/>
          <w:sz w:val="20"/>
        </w:rPr>
        <w:t>Note: Attempting to navigate to a page your role cannot access will display an 'Unauthorized' alert and redirect you to the previous page.</w:t>
      </w:r>
    </w:p>
    <w:p>
      <w:pPr>
        <w:spacing w:before="360" w:after="120"/>
      </w:pPr>
      <w:r>
        <w:rPr>
          <w:b/>
          <w:color w:val="1A56DB"/>
          <w:sz w:val="40"/>
        </w:rPr>
        <w:t>4. Navigation Overview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Navbar (Top Bar)</w:t>
      </w:r>
    </w:p>
    <w:p>
      <w:pPr>
        <w:pStyle w:val="ListBullet"/>
        <w:spacing w:after="40"/>
        <w:ind w:left="360"/>
      </w:pPr>
      <w:r>
        <w:rPr>
          <w:sz w:val="22"/>
        </w:rPr>
        <w:t>Eraskon Logo — returns to your home page</w:t>
      </w:r>
    </w:p>
    <w:p>
      <w:pPr>
        <w:pStyle w:val="ListBullet"/>
        <w:spacing w:after="40"/>
        <w:ind w:left="360"/>
      </w:pPr>
      <w:r>
        <w:rPr>
          <w:sz w:val="22"/>
        </w:rPr>
        <w:t>Network Indicator — shows live/offline status</w:t>
      </w:r>
    </w:p>
    <w:p>
      <w:pPr>
        <w:pStyle w:val="ListBullet"/>
        <w:spacing w:after="40"/>
        <w:ind w:left="360"/>
      </w:pPr>
      <w:r>
        <w:rPr>
          <w:sz w:val="22"/>
        </w:rPr>
        <w:t>User Avatar — your profile/account actions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Sidebar (Left Menu)</w:t>
      </w:r>
    </w:p>
    <w:p>
      <w:pPr>
        <w:spacing w:after="80"/>
      </w:pPr>
      <w:r>
        <w:rPr>
          <w:i w:val="0"/>
          <w:sz w:val="22"/>
        </w:rPr>
        <w:t>The sidebar organizes all features into sections. It can be collapsed (icon-only) or expanded (icon + label). On mobile, use the top dropdown.</w:t>
      </w:r>
    </w:p>
    <w:p>
      <w:pPr>
        <w:spacing w:after="80"/>
      </w:pPr>
      <w:r>
        <w:rPr>
          <w:i w:val="0"/>
          <w:sz w:val="22"/>
        </w:rPr>
        <w:t>The sidebar also displays your full name, role, and assigned warehouse.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0"/>
        </w:rPr>
        <w:t>5. Module-by-Module Guide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 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604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6048"/>
            <w:shd w:val="clear" w:color="auto" w:fill="F3F4F6"/>
          </w:tcPr>
          <w:p>
            <w:r>
              <w:rPr>
                <w:sz w:val="20"/>
              </w:rPr>
              <w:t>Login, Signup, Forgot Password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welcome.html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Holding page for users not yet assigned a role</w:t>
            </w:r>
          </w:p>
        </w:tc>
      </w:tr>
    </w:tbl>
    <w:p/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5.2  Store (Product Browsing &amp; Cart)</w:t>
      </w:r>
    </w:p>
    <w:p>
      <w:pPr>
        <w:spacing w:after="80"/>
      </w:pPr>
      <w:r>
        <w:rPr>
          <w:i w:val="0"/>
          <w:sz w:val="22"/>
        </w:rPr>
        <w:t>Roles: Admin, Sales, Inventory  |  File: store.html</w:t>
      </w:r>
    </w:p>
    <w:p>
      <w:pPr>
        <w:spacing w:after="80"/>
      </w:pPr>
      <w:r>
        <w:rPr>
          <w:i w:val="0"/>
          <w:sz w:val="22"/>
        </w:rPr>
        <w:t>The Store is where sales personnel browse available products and build orders.</w:t>
      </w:r>
    </w:p>
    <w:p>
      <w:pPr>
        <w:spacing w:before="200" w:after="40"/>
      </w:pPr>
      <w:r>
        <w:rPr>
          <w:b/>
          <w:color w:val="1A56DB"/>
          <w:sz w:val="24"/>
        </w:rPr>
        <w:t>Browsing Products</w:t>
      </w:r>
    </w:p>
    <w:p>
      <w:pPr>
        <w:pStyle w:val="ListBullet"/>
        <w:spacing w:after="40"/>
        <w:ind w:left="360"/>
      </w:pPr>
      <w:r>
        <w:rPr>
          <w:sz w:val="22"/>
        </w:rPr>
        <w:t>Products display as cards (default) or list view (toggle in top-right).</w:t>
      </w:r>
    </w:p>
    <w:p>
      <w:pPr>
        <w:pStyle w:val="ListBullet"/>
        <w:spacing w:after="40"/>
        <w:ind w:left="360"/>
      </w:pPr>
      <w:r>
        <w:rPr>
          <w:sz w:val="22"/>
        </w:rPr>
        <w:t>Each card shows: product name, variant, available stock, and price.</w:t>
      </w:r>
    </w:p>
    <w:p>
      <w:pPr>
        <w:pStyle w:val="ListBullet"/>
        <w:spacing w:after="40"/>
        <w:ind w:left="360"/>
      </w:pPr>
      <w:r>
        <w:rPr>
          <w:sz w:val="22"/>
        </w:rPr>
        <w:t>Use the search bar to filter products by name.</w:t>
      </w:r>
    </w:p>
    <w:p>
      <w:pPr>
        <w:spacing w:before="200" w:after="40"/>
      </w:pPr>
      <w:r>
        <w:rPr>
          <w:b/>
          <w:color w:val="1A56DB"/>
          <w:sz w:val="24"/>
        </w:rPr>
        <w:t>Selecting a Product</w:t>
      </w:r>
    </w:p>
    <w:p>
      <w:pPr>
        <w:pStyle w:val="ListBullet"/>
        <w:spacing w:after="40"/>
        <w:ind w:left="360"/>
      </w:pPr>
      <w:r>
        <w:rPr>
          <w:sz w:val="22"/>
        </w:rPr>
        <w:t>Click on a product card.</w:t>
      </w:r>
    </w:p>
    <w:p>
      <w:pPr>
        <w:pStyle w:val="ListBullet"/>
        <w:spacing w:after="40"/>
        <w:ind w:left="360"/>
      </w:pPr>
      <w:r>
        <w:rPr>
          <w:sz w:val="22"/>
        </w:rPr>
        <w:t>Select a Variant (e.g., size, color) from the dropdown.</w:t>
      </w:r>
    </w:p>
    <w:p>
      <w:pPr>
        <w:pStyle w:val="ListBullet"/>
        <w:spacing w:after="40"/>
        <w:ind w:left="360"/>
      </w:pPr>
      <w:r>
        <w:rPr>
          <w:sz w:val="22"/>
        </w:rPr>
        <w:t>If the product uses batch tracking, select the specific batch.</w:t>
      </w:r>
    </w:p>
    <w:p>
      <w:pPr>
        <w:pStyle w:val="ListBullet"/>
        <w:spacing w:after="40"/>
        <w:ind w:left="360"/>
      </w:pPr>
      <w:r>
        <w:rPr>
          <w:sz w:val="22"/>
        </w:rPr>
        <w:t>Adjust quantity using the + / − controls.</w:t>
      </w:r>
    </w:p>
    <w:p>
      <w:pPr>
        <w:pStyle w:val="ListBullet"/>
        <w:spacing w:after="40"/>
        <w:ind w:left="360"/>
      </w:pPr>
      <w:r>
        <w:rPr>
          <w:sz w:val="22"/>
        </w:rPr>
        <w:t>Click Add to Cart.</w:t>
      </w:r>
    </w:p>
    <w:p>
      <w:pPr>
        <w:spacing w:before="200" w:after="40"/>
      </w:pPr>
      <w:r>
        <w:rPr>
          <w:b/>
          <w:color w:val="1A56DB"/>
          <w:sz w:val="24"/>
        </w:rPr>
        <w:t>Managing the Cart</w:t>
      </w:r>
    </w:p>
    <w:p>
      <w:pPr>
        <w:pStyle w:val="ListBullet"/>
        <w:spacing w:after="40"/>
        <w:ind w:left="360"/>
      </w:pPr>
      <w:r>
        <w:rPr>
          <w:sz w:val="22"/>
        </w:rPr>
        <w:t>Click the Cart icon to view all added items.</w:t>
      </w:r>
    </w:p>
    <w:p>
      <w:pPr>
        <w:pStyle w:val="ListBullet"/>
        <w:spacing w:after="40"/>
        <w:ind w:left="360"/>
      </w:pPr>
      <w:r>
        <w:rPr>
          <w:sz w:val="22"/>
        </w:rPr>
        <w:t>Adjust quantities or remove items.</w:t>
      </w:r>
    </w:p>
    <w:p>
      <w:pPr>
        <w:pStyle w:val="ListBullet"/>
        <w:spacing w:after="40"/>
        <w:ind w:left="360"/>
      </w:pPr>
      <w:r>
        <w:rPr>
          <w:sz w:val="22"/>
        </w:rPr>
        <w:t>Review order total.</w:t>
      </w:r>
    </w:p>
    <w:p>
      <w:pPr>
        <w:pStyle w:val="ListBullet"/>
        <w:spacing w:after="40"/>
        <w:ind w:left="360"/>
      </w:pPr>
      <w:r>
        <w:rPr>
          <w:sz w:val="22"/>
        </w:rPr>
        <w:t>Click Place Order to submit. The order proceeds to Orders &amp; Invoices.</w:t>
      </w:r>
    </w:p>
    <w:p>
      <w:pPr>
        <w:spacing w:after="120" w:before="80"/>
        <w:ind w:left="432"/>
      </w:pPr>
      <w:r>
        <w:rPr>
          <w:i/>
          <w:color w:val="6B7280"/>
          <w:sz w:val="20"/>
        </w:rPr>
        <w:t>Note: You cannot add more than the available stock quantity for any item.</w:t>
      </w:r>
    </w:p>
    <w:p>
      <w:r>
        <w:br w:type="page"/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5.3  Product Management</w:t>
      </w:r>
    </w:p>
    <w:p>
      <w:pPr>
        <w:spacing w:after="80"/>
      </w:pPr>
      <w:r>
        <w:rPr>
          <w:i w:val="0"/>
          <w:sz w:val="22"/>
        </w:rPr>
        <w:t>Roles: Admin, Inventory, Warehouse  |  File: product.html</w:t>
      </w:r>
    </w:p>
    <w:p>
      <w:pPr>
        <w:spacing w:before="200" w:after="40"/>
      </w:pPr>
      <w:r>
        <w:rPr>
          <w:b/>
          <w:color w:val="1A56DB"/>
          <w:sz w:val="24"/>
        </w:rPr>
        <w:t>Viewing Products</w:t>
      </w:r>
    </w:p>
    <w:p>
      <w:pPr>
        <w:spacing w:after="80"/>
      </w:pPr>
      <w:r>
        <w:rPr>
          <w:i w:val="0"/>
          <w:sz w:val="22"/>
        </w:rPr>
        <w:t>Products are listed in a searchable table showing: Name, SKU, Category, and Description.</w:t>
      </w:r>
    </w:p>
    <w:p>
      <w:pPr>
        <w:spacing w:before="200" w:after="40"/>
      </w:pPr>
      <w:r>
        <w:rPr>
          <w:b/>
          <w:color w:val="1A56DB"/>
          <w:sz w:val="24"/>
        </w:rPr>
        <w:t>Adding a Product</w:t>
      </w:r>
    </w:p>
    <w:p>
      <w:pPr>
        <w:pStyle w:val="ListBullet"/>
        <w:spacing w:after="40"/>
        <w:ind w:left="360"/>
      </w:pPr>
      <w:r>
        <w:rPr>
          <w:sz w:val="22"/>
        </w:rPr>
        <w:t>Click + Add Product.</w:t>
      </w:r>
    </w:p>
    <w:p>
      <w:pPr>
        <w:pStyle w:val="ListBullet"/>
        <w:spacing w:after="40"/>
        <w:ind w:left="360"/>
      </w:pPr>
      <w:r>
        <w:rPr>
          <w:sz w:val="22"/>
        </w:rPr>
        <w:t>Fill in: Name (required), Category, SKU (or leave blank for auto-generation), Description.</w:t>
      </w:r>
    </w:p>
    <w:p>
      <w:pPr>
        <w:pStyle w:val="ListBullet"/>
        <w:spacing w:after="40"/>
        <w:ind w:left="360"/>
      </w:pPr>
      <w:r>
        <w:rPr>
          <w:sz w:val="22"/>
        </w:rPr>
        <w:t>Click Save.</w:t>
      </w:r>
    </w:p>
    <w:p>
      <w:pPr>
        <w:spacing w:after="120" w:before="80"/>
        <w:ind w:left="432"/>
      </w:pPr>
      <w:r>
        <w:rPr>
          <w:i/>
          <w:color w:val="6B7280"/>
          <w:sz w:val="20"/>
        </w:rPr>
        <w:t>Note: SKU rules: minimum 3 characters, alphanumeric, hyphens and underscores allowed. Auto-generated format: NAME-TIMESTAMP-RANDOM.</w:t>
      </w:r>
    </w:p>
    <w:p>
      <w:pPr>
        <w:spacing w:before="200" w:after="40"/>
      </w:pPr>
      <w:r>
        <w:rPr>
          <w:b/>
          <w:color w:val="1A56DB"/>
          <w:sz w:val="24"/>
        </w:rPr>
        <w:t>Editing a Product</w:t>
      </w:r>
    </w:p>
    <w:p>
      <w:pPr>
        <w:spacing w:after="80"/>
      </w:pPr>
      <w:r>
        <w:rPr>
          <w:i w:val="0"/>
          <w:sz w:val="22"/>
        </w:rPr>
        <w:t>Click the edit (pencil) icon on any product row. Update the fields and Save.</w:t>
      </w:r>
    </w:p>
    <w:p>
      <w:pPr>
        <w:spacing w:before="200" w:after="40"/>
      </w:pPr>
      <w:r>
        <w:rPr>
          <w:b/>
          <w:color w:val="1A56DB"/>
          <w:sz w:val="24"/>
        </w:rPr>
        <w:t>Deleting a Product</w:t>
      </w:r>
    </w:p>
    <w:p>
      <w:pPr>
        <w:spacing w:after="80"/>
      </w:pPr>
      <w:r>
        <w:rPr>
          <w:i w:val="0"/>
          <w:sz w:val="22"/>
        </w:rPr>
        <w:t>Click the delete (trash) icon. Confirm deletion in the prompt.</w:t>
      </w:r>
    </w:p>
    <w:p>
      <w:pPr>
        <w:spacing w:after="120" w:before="80"/>
        <w:ind w:left="432"/>
      </w:pPr>
      <w:r>
        <w:rPr>
          <w:i/>
          <w:color w:val="6B7280"/>
          <w:sz w:val="20"/>
        </w:rPr>
        <w:t>Note: Deleting a product may be blocked if active stock or orders exist.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5.4  Product Variants</w:t>
      </w:r>
    </w:p>
    <w:p>
      <w:pPr>
        <w:spacing w:after="80"/>
      </w:pPr>
      <w:r>
        <w:rPr>
          <w:i w:val="0"/>
          <w:sz w:val="22"/>
        </w:rPr>
        <w:t>Roles: Admin, Inventory  |  File: product-variant.html</w:t>
      </w:r>
    </w:p>
    <w:p>
      <w:pPr>
        <w:spacing w:after="80"/>
      </w:pPr>
      <w:r>
        <w:rPr>
          <w:i w:val="0"/>
          <w:sz w:val="22"/>
        </w:rPr>
        <w:t>Variants allow a single product to have multiple sellable forms (e.g., different sizes, colors, or pack sizes).</w:t>
      </w:r>
    </w:p>
    <w:p>
      <w:pPr>
        <w:spacing w:before="200" w:after="40"/>
      </w:pPr>
      <w:r>
        <w:rPr>
          <w:b/>
          <w:color w:val="1A56DB"/>
          <w:sz w:val="24"/>
        </w:rPr>
        <w:t>Adding a Variant</w:t>
      </w:r>
    </w:p>
    <w:p>
      <w:pPr>
        <w:pStyle w:val="ListBullet"/>
        <w:spacing w:after="40"/>
        <w:ind w:left="360"/>
      </w:pPr>
      <w:r>
        <w:rPr>
          <w:sz w:val="22"/>
        </w:rPr>
        <w:t>Click + Add Variant.</w:t>
      </w:r>
    </w:p>
    <w:p>
      <w:pPr>
        <w:pStyle w:val="ListBullet"/>
        <w:spacing w:after="40"/>
        <w:ind w:left="360"/>
      </w:pPr>
      <w:r>
        <w:rPr>
          <w:sz w:val="22"/>
        </w:rPr>
        <w:t>Enter Variant Name (e.g., '500ml', 'Red', 'Carton of 12').</w:t>
      </w:r>
    </w:p>
    <w:p>
      <w:pPr>
        <w:pStyle w:val="ListBullet"/>
        <w:spacing w:after="40"/>
        <w:ind w:left="360"/>
      </w:pPr>
      <w:r>
        <w:rPr>
          <w:sz w:val="22"/>
        </w:rPr>
        <w:t>Enter Price.</w:t>
      </w:r>
    </w:p>
    <w:p>
      <w:pPr>
        <w:pStyle w:val="ListBullet"/>
        <w:spacing w:after="40"/>
        <w:ind w:left="360"/>
      </w:pPr>
      <w:r>
        <w:rPr>
          <w:sz w:val="22"/>
        </w:rPr>
        <w:t>Toggle Enable Batch Tracking ON if this variant tracks individual batches/lots.</w:t>
      </w:r>
    </w:p>
    <w:p>
      <w:pPr>
        <w:pStyle w:val="ListBullet"/>
        <w:spacing w:after="40"/>
        <w:ind w:left="360"/>
      </w:pPr>
      <w:r>
        <w:rPr>
          <w:sz w:val="22"/>
        </w:rPr>
        <w:t>Save.</w:t>
      </w:r>
    </w:p>
    <w:p>
      <w:pPr>
        <w:spacing w:after="120" w:before="80"/>
        <w:ind w:left="432"/>
      </w:pPr>
      <w:r>
        <w:rPr>
          <w:i/>
          <w:color w:val="6B7280"/>
          <w:sz w:val="20"/>
        </w:rPr>
        <w:t>Note: Variants with active stock cannot be deleted until stock is cleared.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5.5  Categories</w:t>
      </w:r>
    </w:p>
    <w:p>
      <w:pPr>
        <w:spacing w:after="80"/>
      </w:pPr>
      <w:r>
        <w:rPr>
          <w:i w:val="0"/>
          <w:sz w:val="22"/>
        </w:rPr>
        <w:t>Roles: Admin, Sales, Inventory, Warehouse  |  File: category.html</w:t>
      </w:r>
    </w:p>
    <w:p>
      <w:pPr>
        <w:spacing w:after="80"/>
      </w:pPr>
      <w:r>
        <w:rPr>
          <w:i w:val="0"/>
          <w:sz w:val="22"/>
        </w:rPr>
        <w:t>Categories group products for filtering and reporting.</w:t>
      </w:r>
    </w:p>
    <w:p>
      <w:pPr>
        <w:pStyle w:val="ListBullet"/>
        <w:spacing w:after="40"/>
        <w:ind w:left="360"/>
      </w:pPr>
      <w:r>
        <w:rPr>
          <w:sz w:val="22"/>
        </w:rPr>
        <w:t>Add: Click + Add Category, enter a name, save.</w:t>
      </w:r>
    </w:p>
    <w:p>
      <w:pPr>
        <w:pStyle w:val="ListBullet"/>
        <w:spacing w:after="40"/>
        <w:ind w:left="360"/>
      </w:pPr>
      <w:r>
        <w:rPr>
          <w:sz w:val="22"/>
        </w:rPr>
        <w:t>Edit: Click the edit icon, modify the name, save.</w:t>
      </w:r>
    </w:p>
    <w:p>
      <w:pPr>
        <w:pStyle w:val="ListBullet"/>
        <w:spacing w:after="40"/>
        <w:ind w:left="360"/>
      </w:pPr>
      <w:r>
        <w:rPr>
          <w:sz w:val="22"/>
        </w:rPr>
        <w:t>Delete: Only possible if no products are assigned.</w:t>
      </w:r>
    </w:p>
    <w:p>
      <w:r>
        <w:br w:type="page"/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5.6  Warehouse Management</w:t>
      </w:r>
    </w:p>
    <w:p>
      <w:pPr>
        <w:spacing w:after="80"/>
      </w:pPr>
      <w:r>
        <w:rPr>
          <w:i w:val="0"/>
          <w:sz w:val="22"/>
        </w:rPr>
        <w:t>Roles: Admin, Inventory  |  File: warehouse.html</w:t>
      </w:r>
    </w:p>
    <w:p>
      <w:pPr>
        <w:spacing w:before="200" w:after="40"/>
      </w:pPr>
      <w:r>
        <w:rPr>
          <w:b/>
          <w:color w:val="1A56DB"/>
          <w:sz w:val="24"/>
        </w:rPr>
        <w:t>Viewing Warehouses</w:t>
      </w:r>
    </w:p>
    <w:p>
      <w:pPr>
        <w:spacing w:after="80"/>
      </w:pPr>
      <w:r>
        <w:rPr>
          <w:i w:val="0"/>
          <w:sz w:val="22"/>
        </w:rPr>
        <w:t>A searchable table lists all warehouses with their location and status.</w:t>
      </w:r>
    </w:p>
    <w:p>
      <w:pPr>
        <w:spacing w:before="200" w:after="40"/>
      </w:pPr>
      <w:r>
        <w:rPr>
          <w:b/>
          <w:color w:val="1A56DB"/>
          <w:sz w:val="24"/>
        </w:rPr>
        <w:t>Adding a Warehouse</w:t>
      </w:r>
    </w:p>
    <w:p>
      <w:pPr>
        <w:pStyle w:val="ListBullet"/>
        <w:spacing w:after="40"/>
        <w:ind w:left="360"/>
      </w:pPr>
      <w:r>
        <w:rPr>
          <w:sz w:val="22"/>
        </w:rPr>
        <w:t>Click + Add Warehouse.</w:t>
      </w:r>
    </w:p>
    <w:p>
      <w:pPr>
        <w:pStyle w:val="ListBullet"/>
        <w:spacing w:after="40"/>
        <w:ind w:left="360"/>
      </w:pPr>
      <w:r>
        <w:rPr>
          <w:sz w:val="22"/>
        </w:rPr>
        <w:t>Enter Name and Location.</w:t>
      </w:r>
    </w:p>
    <w:p>
      <w:pPr>
        <w:pStyle w:val="ListBullet"/>
        <w:spacing w:after="40"/>
        <w:ind w:left="360"/>
      </w:pPr>
      <w:r>
        <w:rPr>
          <w:sz w:val="22"/>
        </w:rPr>
        <w:t>Save.</w:t>
      </w:r>
    </w:p>
    <w:p>
      <w:pPr>
        <w:spacing w:after="120" w:before="80"/>
        <w:ind w:left="432"/>
      </w:pPr>
      <w:r>
        <w:rPr>
          <w:i/>
          <w:color w:val="6B7280"/>
          <w:sz w:val="20"/>
        </w:rPr>
        <w:t>Note: Warehouses with assigned users or stock cannot be deleted.</w:t>
      </w:r>
    </w:p>
    <w:p>
      <w:pPr>
        <w:spacing w:before="200" w:after="40"/>
      </w:pPr>
      <w:r>
        <w:rPr>
          <w:b/>
          <w:color w:val="1A56DB"/>
          <w:sz w:val="24"/>
        </w:rPr>
        <w:t>Exporting</w:t>
      </w:r>
    </w:p>
    <w:p>
      <w:pPr>
        <w:spacing w:after="80"/>
      </w:pPr>
      <w:r>
        <w:rPr>
          <w:i w:val="0"/>
          <w:sz w:val="22"/>
        </w:rPr>
        <w:t>Click Export Excel or Export PDF to download the warehouse list.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5.7  Stock Management</w:t>
      </w:r>
    </w:p>
    <w:p>
      <w:pPr>
        <w:spacing w:after="80"/>
      </w:pPr>
      <w:r>
        <w:rPr>
          <w:i w:val="0"/>
          <w:sz w:val="22"/>
        </w:rPr>
        <w:t>Roles: Admin, Inventory, Warehouse  |  File: stock.html</w:t>
      </w:r>
    </w:p>
    <w:p>
      <w:pPr>
        <w:spacing w:after="80"/>
      </w:pPr>
      <w:r>
        <w:rPr>
          <w:i w:val="0"/>
          <w:sz w:val="22"/>
        </w:rPr>
        <w:t>Stock is displayed per warehouse. Switch warehouses using the warehouse selector.</w:t>
      </w:r>
    </w:p>
    <w:p>
      <w:pPr>
        <w:spacing w:after="80"/>
      </w:pPr>
      <w:r>
        <w:rPr>
          <w:i w:val="0"/>
          <w:sz w:val="22"/>
        </w:rPr>
        <w:t>Columns: Product, Variant, Batch (if applicable), Quantity On Hand, Reorder Level.</w:t>
      </w:r>
    </w:p>
    <w:p>
      <w:pPr>
        <w:spacing w:before="200" w:after="40"/>
      </w:pPr>
      <w:r>
        <w:rPr>
          <w:b/>
          <w:color w:val="1A56DB"/>
          <w:sz w:val="24"/>
        </w:rPr>
        <w:t>Low Stock Alerts</w:t>
      </w:r>
    </w:p>
    <w:p>
      <w:pPr>
        <w:spacing w:after="80"/>
      </w:pPr>
      <w:r>
        <w:rPr>
          <w:i w:val="0"/>
          <w:sz w:val="22"/>
        </w:rPr>
        <w:t>Items below their reorder threshold are highlighted in red and appear as a badge alert in the sidebar.</w:t>
      </w:r>
    </w:p>
    <w:p>
      <w:pPr>
        <w:spacing w:before="200" w:after="40"/>
      </w:pPr>
      <w:r>
        <w:rPr>
          <w:b/>
          <w:color w:val="1A56DB"/>
          <w:sz w:val="24"/>
        </w:rPr>
        <w:t>Adjusting Stock</w:t>
      </w:r>
    </w:p>
    <w:p>
      <w:pPr>
        <w:pStyle w:val="ListBullet"/>
        <w:spacing w:after="40"/>
        <w:ind w:left="360"/>
      </w:pPr>
      <w:r>
        <w:rPr>
          <w:sz w:val="22"/>
        </w:rPr>
        <w:t>Click the edit icon on a stock row.</w:t>
      </w:r>
    </w:p>
    <w:p>
      <w:pPr>
        <w:pStyle w:val="ListBullet"/>
        <w:spacing w:after="40"/>
        <w:ind w:left="360"/>
      </w:pPr>
      <w:r>
        <w:rPr>
          <w:sz w:val="22"/>
        </w:rPr>
        <w:t>Update the quantity or reorder level.</w:t>
      </w:r>
    </w:p>
    <w:p>
      <w:pPr>
        <w:pStyle w:val="ListBullet"/>
        <w:spacing w:after="40"/>
        <w:ind w:left="360"/>
      </w:pPr>
      <w:r>
        <w:rPr>
          <w:sz w:val="22"/>
        </w:rPr>
        <w:t>Save.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5.8  Stock Movement</w:t>
      </w:r>
    </w:p>
    <w:p>
      <w:pPr>
        <w:spacing w:after="80"/>
      </w:pPr>
      <w:r>
        <w:rPr>
          <w:i w:val="0"/>
          <w:sz w:val="22"/>
        </w:rPr>
        <w:t>Roles: Inventory (default landing), Admin  |  File: stock-movement.html</w:t>
      </w:r>
    </w:p>
    <w:p>
      <w:pPr>
        <w:spacing w:after="80"/>
      </w:pPr>
      <w:r>
        <w:rPr>
          <w:i w:val="0"/>
          <w:sz w:val="22"/>
        </w:rPr>
        <w:t>This is the default landing page for the Inventory role. It provides a complete operational view of stock flow.</w:t>
      </w:r>
    </w:p>
    <w:p>
      <w:pPr>
        <w:spacing w:before="200" w:after="40"/>
      </w:pPr>
      <w:r>
        <w:rPr>
          <w:b/>
          <w:color w:val="1A56DB"/>
          <w:sz w:val="24"/>
        </w:rPr>
        <w:t>Dashboard Cards</w:t>
      </w:r>
    </w:p>
    <w:p>
      <w:pPr>
        <w:pStyle w:val="ListBullet"/>
        <w:spacing w:after="40"/>
        <w:ind w:left="360"/>
      </w:pPr>
      <w:r>
        <w:rPr>
          <w:sz w:val="22"/>
        </w:rPr>
        <w:t>Total in-stock items</w:t>
      </w:r>
    </w:p>
    <w:p>
      <w:pPr>
        <w:pStyle w:val="ListBullet"/>
        <w:spacing w:after="40"/>
        <w:ind w:left="360"/>
      </w:pPr>
      <w:r>
        <w:rPr>
          <w:sz w:val="22"/>
        </w:rPr>
        <w:t>Number of low-stock alerts</w:t>
      </w:r>
    </w:p>
    <w:p>
      <w:pPr>
        <w:pStyle w:val="ListBullet"/>
        <w:spacing w:after="40"/>
        <w:ind w:left="360"/>
      </w:pPr>
      <w:r>
        <w:rPr>
          <w:sz w:val="22"/>
        </w:rPr>
        <w:t>In-transit shipments</w:t>
      </w:r>
    </w:p>
    <w:p>
      <w:pPr>
        <w:pStyle w:val="ListBullet"/>
        <w:spacing w:after="40"/>
        <w:ind w:left="360"/>
      </w:pPr>
      <w:r>
        <w:rPr>
          <w:sz w:val="22"/>
        </w:rPr>
        <w:t>Total warehouses</w:t>
      </w:r>
    </w:p>
    <w:p>
      <w:pPr>
        <w:spacing w:before="200" w:after="40"/>
      </w:pPr>
      <w:r>
        <w:rPr>
          <w:b/>
          <w:color w:val="1A56DB"/>
          <w:sz w:val="24"/>
        </w:rPr>
        <w:t>Warehouse-to-Warehouse Transfer</w:t>
      </w:r>
    </w:p>
    <w:p>
      <w:pPr>
        <w:pStyle w:val="ListBullet"/>
        <w:spacing w:after="40"/>
        <w:ind w:left="360"/>
      </w:pPr>
      <w:r>
        <w:rPr>
          <w:sz w:val="22"/>
        </w:rPr>
        <w:t>Select Source Warehouse.</w:t>
      </w:r>
    </w:p>
    <w:p>
      <w:pPr>
        <w:pStyle w:val="ListBullet"/>
        <w:spacing w:after="40"/>
        <w:ind w:left="360"/>
      </w:pPr>
      <w:r>
        <w:rPr>
          <w:sz w:val="22"/>
        </w:rPr>
        <w:t>Select Destination Warehouse.</w:t>
      </w:r>
    </w:p>
    <w:p>
      <w:pPr>
        <w:pStyle w:val="ListBullet"/>
        <w:spacing w:after="40"/>
        <w:ind w:left="360"/>
      </w:pPr>
      <w:r>
        <w:rPr>
          <w:sz w:val="22"/>
        </w:rPr>
        <w:t>Select Product and Variant.</w:t>
      </w:r>
    </w:p>
    <w:p>
      <w:pPr>
        <w:pStyle w:val="ListBullet"/>
        <w:spacing w:after="40"/>
        <w:ind w:left="360"/>
      </w:pPr>
      <w:r>
        <w:rPr>
          <w:sz w:val="22"/>
        </w:rPr>
        <w:t>Enter Quantity.</w:t>
      </w:r>
    </w:p>
    <w:p>
      <w:pPr>
        <w:pStyle w:val="ListBullet"/>
        <w:spacing w:after="40"/>
        <w:ind w:left="360"/>
      </w:pPr>
      <w:r>
        <w:rPr>
          <w:sz w:val="22"/>
        </w:rPr>
        <w:t>Click Transfer. The transfer is logged and tracked as in-transit until confirmed.</w:t>
      </w:r>
    </w:p>
    <w:p>
      <w:r>
        <w:br w:type="page"/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5.9  Sales</w:t>
      </w:r>
    </w:p>
    <w:p>
      <w:pPr>
        <w:spacing w:after="80"/>
      </w:pPr>
      <w:r>
        <w:rPr>
          <w:i w:val="0"/>
          <w:sz w:val="22"/>
        </w:rPr>
        <w:t>Roles: Admin, Sales, Finance  |  File: sale.html</w:t>
      </w:r>
    </w:p>
    <w:p>
      <w:pPr>
        <w:spacing w:after="80"/>
      </w:pPr>
      <w:r>
        <w:rPr>
          <w:i w:val="0"/>
          <w:sz w:val="22"/>
        </w:rPr>
        <w:t>The Sales page provides a historical record of all transactions. Sales are typically created through the Store module.</w:t>
      </w:r>
    </w:p>
    <w:p>
      <w:pPr>
        <w:spacing w:after="80"/>
      </w:pPr>
      <w:r>
        <w:rPr>
          <w:i w:val="0"/>
          <w:sz w:val="22"/>
        </w:rPr>
        <w:t>From this page you can:</w:t>
      </w:r>
    </w:p>
    <w:p>
      <w:pPr>
        <w:pStyle w:val="ListBullet"/>
        <w:spacing w:after="40"/>
        <w:ind w:left="360"/>
      </w:pPr>
      <w:r>
        <w:rPr>
          <w:sz w:val="22"/>
        </w:rPr>
        <w:t>Filter by date range</w:t>
      </w:r>
    </w:p>
    <w:p>
      <w:pPr>
        <w:pStyle w:val="ListBullet"/>
        <w:spacing w:after="40"/>
        <w:ind w:left="360"/>
      </w:pPr>
      <w:r>
        <w:rPr>
          <w:sz w:val="22"/>
        </w:rPr>
        <w:t>Search by customer or order reference</w:t>
      </w:r>
    </w:p>
    <w:p>
      <w:pPr>
        <w:pStyle w:val="ListBullet"/>
        <w:spacing w:after="40"/>
        <w:ind w:left="360"/>
      </w:pPr>
      <w:r>
        <w:rPr>
          <w:sz w:val="22"/>
        </w:rPr>
        <w:t>View full sale details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5.10  Orders &amp; Invoices</w:t>
      </w:r>
    </w:p>
    <w:p>
      <w:pPr>
        <w:spacing w:after="80"/>
      </w:pPr>
      <w:r>
        <w:rPr>
          <w:i w:val="0"/>
          <w:sz w:val="22"/>
        </w:rPr>
        <w:t>Roles: Admin, Sales, Finance  |  File: order-invoice.html</w:t>
      </w:r>
    </w:p>
    <w:p>
      <w:pPr>
        <w:spacing w:before="200" w:after="40"/>
      </w:pPr>
      <w:r>
        <w:rPr>
          <w:b/>
          <w:color w:val="1A56DB"/>
          <w:sz w:val="24"/>
        </w:rPr>
        <w:t>Viewing Orders</w:t>
      </w:r>
    </w:p>
    <w:p>
      <w:pPr>
        <w:spacing w:after="80"/>
      </w:pPr>
      <w:r>
        <w:rPr>
          <w:i w:val="0"/>
          <w:sz w:val="22"/>
        </w:rPr>
        <w:t>Orders are tabbed by status: All Orders, Pending, Shipped, Delivered.</w:t>
      </w:r>
    </w:p>
    <w:p>
      <w:pPr>
        <w:spacing w:after="80"/>
      </w:pPr>
      <w:r>
        <w:rPr>
          <w:i w:val="0"/>
          <w:sz w:val="22"/>
        </w:rPr>
        <w:t>Each row shows: Order Reference, Customer, Date, Total Amount, Status.</w:t>
      </w:r>
    </w:p>
    <w:p>
      <w:pPr>
        <w:spacing w:before="200" w:after="40"/>
      </w:pPr>
      <w:r>
        <w:rPr>
          <w:b/>
          <w:color w:val="1A56DB"/>
          <w:sz w:val="24"/>
        </w:rPr>
        <w:t>Managing an Order</w:t>
      </w:r>
    </w:p>
    <w:p>
      <w:pPr>
        <w:pStyle w:val="ListBullet"/>
        <w:spacing w:after="40"/>
        <w:ind w:left="360"/>
      </w:pPr>
      <w:r>
        <w:rPr>
          <w:sz w:val="22"/>
        </w:rPr>
        <w:t>Click on an order to expand details.</w:t>
      </w:r>
    </w:p>
    <w:p>
      <w:pPr>
        <w:pStyle w:val="ListBullet"/>
        <w:spacing w:after="40"/>
        <w:ind w:left="360"/>
      </w:pPr>
      <w:r>
        <w:rPr>
          <w:sz w:val="22"/>
        </w:rPr>
        <w:t>Update status (Pending → Shipped → Delivered).</w:t>
      </w:r>
    </w:p>
    <w:p>
      <w:pPr>
        <w:pStyle w:val="ListBullet"/>
        <w:spacing w:after="40"/>
        <w:ind w:left="360"/>
      </w:pPr>
      <w:r>
        <w:rPr>
          <w:sz w:val="22"/>
        </w:rPr>
        <w:t>Click Generate Invoice to create a formal invoice.</w:t>
      </w:r>
    </w:p>
    <w:p>
      <w:pPr>
        <w:pStyle w:val="ListBullet"/>
        <w:spacing w:after="40"/>
        <w:ind w:left="360"/>
      </w:pPr>
      <w:r>
        <w:rPr>
          <w:sz w:val="22"/>
        </w:rPr>
        <w:t>Click Download PDF to export the invoice.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5.11  Approvals</w:t>
      </w:r>
    </w:p>
    <w:p>
      <w:pPr>
        <w:spacing w:after="80"/>
      </w:pPr>
      <w:r>
        <w:rPr>
          <w:i w:val="0"/>
          <w:sz w:val="22"/>
        </w:rPr>
        <w:t>Roles: Admin, Finance (default landing)  |  File: approve.html</w:t>
      </w:r>
    </w:p>
    <w:p>
      <w:pPr>
        <w:spacing w:after="80"/>
      </w:pPr>
      <w:r>
        <w:rPr>
          <w:i w:val="0"/>
          <w:sz w:val="22"/>
        </w:rPr>
        <w:t>Handles authorization requests for purchases, stock adjustments, or other financial actions.</w:t>
      </w:r>
    </w:p>
    <w:p>
      <w:pPr>
        <w:spacing w:before="200" w:after="40"/>
      </w:pPr>
      <w:r>
        <w:rPr>
          <w:b/>
          <w:color w:val="1A56DB"/>
          <w:sz w:val="24"/>
        </w:rPr>
        <w:t>Viewing Requests</w:t>
      </w:r>
    </w:p>
    <w:p>
      <w:pPr>
        <w:spacing w:after="80"/>
      </w:pPr>
      <w:r>
        <w:rPr>
          <w:i w:val="0"/>
          <w:sz w:val="22"/>
        </w:rPr>
        <w:t>Tabbed view: Pending Approvals | Approved | Rejected.</w:t>
      </w:r>
    </w:p>
    <w:p>
      <w:pPr>
        <w:spacing w:before="200" w:after="40"/>
      </w:pPr>
      <w:r>
        <w:rPr>
          <w:b/>
          <w:color w:val="1A56DB"/>
          <w:sz w:val="24"/>
        </w:rPr>
        <w:t>Processing a Request</w:t>
      </w:r>
    </w:p>
    <w:p>
      <w:pPr>
        <w:pStyle w:val="ListBullet"/>
        <w:spacing w:after="40"/>
        <w:ind w:left="360"/>
      </w:pPr>
      <w:r>
        <w:rPr>
          <w:sz w:val="22"/>
        </w:rPr>
        <w:t>Click on a pending request to view details.</w:t>
      </w:r>
    </w:p>
    <w:p>
      <w:pPr>
        <w:pStyle w:val="ListBullet"/>
        <w:spacing w:after="40"/>
        <w:ind w:left="360"/>
      </w:pPr>
      <w:r>
        <w:rPr>
          <w:sz w:val="22"/>
        </w:rPr>
        <w:t>Review the description, amount, and requestor.</w:t>
      </w:r>
    </w:p>
    <w:p>
      <w:pPr>
        <w:pStyle w:val="ListBullet"/>
        <w:spacing w:after="40"/>
        <w:ind w:left="360"/>
      </w:pPr>
      <w:r>
        <w:rPr>
          <w:sz w:val="22"/>
        </w:rPr>
        <w:t>Choose Approve, Reject, or Comment.</w:t>
      </w:r>
    </w:p>
    <w:p>
      <w:pPr>
        <w:pStyle w:val="ListBullet"/>
        <w:spacing w:after="40"/>
        <w:ind w:left="360"/>
      </w:pPr>
      <w:r>
        <w:rPr>
          <w:sz w:val="22"/>
        </w:rPr>
        <w:t>Confirm your action.</w:t>
      </w:r>
    </w:p>
    <w:p>
      <w:r>
        <w:br w:type="page"/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5.12  Shipping</w:t>
      </w:r>
    </w:p>
    <w:p>
      <w:pPr>
        <w:spacing w:after="80"/>
      </w:pPr>
      <w:r>
        <w:rPr>
          <w:i w:val="0"/>
          <w:sz w:val="22"/>
        </w:rPr>
        <w:t>Roles: Admin, Sales, Warehouse  |  File: shipping.html</w:t>
      </w:r>
    </w:p>
    <w:p>
      <w:pPr>
        <w:spacing w:after="80"/>
      </w:pPr>
      <w:r>
        <w:rPr>
          <w:i w:val="0"/>
          <w:sz w:val="22"/>
        </w:rPr>
        <w:t>Table of all active and historical shipments: Reference, Destination, Carrier, Status, Date.</w:t>
      </w:r>
    </w:p>
    <w:p>
      <w:pPr>
        <w:spacing w:before="200" w:after="40"/>
      </w:pPr>
      <w:r>
        <w:rPr>
          <w:b/>
          <w:color w:val="1A56DB"/>
          <w:sz w:val="24"/>
        </w:rPr>
        <w:t>Updating a Shipment</w:t>
      </w:r>
    </w:p>
    <w:p>
      <w:pPr>
        <w:pStyle w:val="ListBullet"/>
        <w:spacing w:after="40"/>
        <w:ind w:left="360"/>
      </w:pPr>
      <w:r>
        <w:rPr>
          <w:sz w:val="22"/>
        </w:rPr>
        <w:t>Click the edit icon on a shipment.</w:t>
      </w:r>
    </w:p>
    <w:p>
      <w:pPr>
        <w:pStyle w:val="ListBullet"/>
        <w:spacing w:after="40"/>
        <w:ind w:left="360"/>
      </w:pPr>
      <w:r>
        <w:rPr>
          <w:sz w:val="22"/>
        </w:rPr>
        <w:t>Update the status (Pending → In Transit → Delivered).</w:t>
      </w:r>
    </w:p>
    <w:p>
      <w:pPr>
        <w:pStyle w:val="ListBullet"/>
        <w:spacing w:after="40"/>
        <w:ind w:left="360"/>
      </w:pPr>
      <w:r>
        <w:rPr>
          <w:sz w:val="22"/>
        </w:rPr>
        <w:t>Assign or change the Logistics Partner.</w:t>
      </w:r>
    </w:p>
    <w:p>
      <w:pPr>
        <w:pStyle w:val="ListBullet"/>
        <w:spacing w:after="40"/>
        <w:ind w:left="360"/>
      </w:pPr>
      <w:r>
        <w:rPr>
          <w:sz w:val="22"/>
        </w:rPr>
        <w:t>Save.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5.13  Logistics Partners</w:t>
      </w:r>
    </w:p>
    <w:p>
      <w:pPr>
        <w:spacing w:after="80"/>
      </w:pPr>
      <w:r>
        <w:rPr>
          <w:i w:val="0"/>
          <w:sz w:val="22"/>
        </w:rPr>
        <w:t>Roles: Admin, Sales, Warehouse  |  File: logistics.html</w:t>
      </w:r>
    </w:p>
    <w:p>
      <w:pPr>
        <w:pStyle w:val="ListBullet"/>
        <w:spacing w:after="40"/>
        <w:ind w:left="360"/>
      </w:pPr>
      <w:r>
        <w:rPr>
          <w:sz w:val="22"/>
        </w:rPr>
        <w:t>Add Partner: Click + Add Logistics Partner, fill in name, contact details, and service area. Save.</w:t>
      </w:r>
    </w:p>
    <w:p>
      <w:pPr>
        <w:pStyle w:val="ListBullet"/>
        <w:spacing w:after="40"/>
        <w:ind w:left="360"/>
      </w:pPr>
      <w:r>
        <w:rPr>
          <w:sz w:val="22"/>
        </w:rPr>
        <w:t>Edit / Delete: Use the action icons on each row.</w:t>
      </w:r>
    </w:p>
    <w:p>
      <w:pPr>
        <w:spacing w:after="80"/>
      </w:pPr>
      <w:r>
        <w:rPr>
          <w:i w:val="0"/>
          <w:sz w:val="22"/>
        </w:rPr>
        <w:t>Logistics partners are selected when creating or updating shipments.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5.14  Customer Management</w:t>
      </w:r>
    </w:p>
    <w:p>
      <w:pPr>
        <w:spacing w:after="80"/>
      </w:pPr>
      <w:r>
        <w:rPr>
          <w:i w:val="0"/>
          <w:sz w:val="22"/>
        </w:rPr>
        <w:t>Roles: Admin, Sales, Finance  |  File: customer.html</w:t>
      </w:r>
    </w:p>
    <w:p>
      <w:pPr>
        <w:spacing w:before="200" w:after="40"/>
      </w:pPr>
      <w:r>
        <w:rPr>
          <w:b/>
          <w:color w:val="1A56DB"/>
          <w:sz w:val="24"/>
        </w:rPr>
        <w:t>Adding a Customer</w:t>
      </w:r>
    </w:p>
    <w:p>
      <w:pPr>
        <w:pStyle w:val="ListBullet"/>
        <w:spacing w:after="40"/>
        <w:ind w:left="360"/>
      </w:pPr>
      <w:r>
        <w:rPr>
          <w:sz w:val="22"/>
        </w:rPr>
        <w:t>Click + Add Customer.</w:t>
      </w:r>
    </w:p>
    <w:p>
      <w:pPr>
        <w:pStyle w:val="ListBullet"/>
        <w:spacing w:after="40"/>
        <w:ind w:left="360"/>
      </w:pPr>
      <w:r>
        <w:rPr>
          <w:sz w:val="22"/>
        </w:rPr>
        <w:t>Fill in: Name, Email, Phone, Address.</w:t>
      </w:r>
    </w:p>
    <w:p>
      <w:pPr>
        <w:pStyle w:val="ListBullet"/>
        <w:spacing w:after="40"/>
        <w:ind w:left="360"/>
      </w:pPr>
      <w:r>
        <w:rPr>
          <w:sz w:val="22"/>
        </w:rPr>
        <w:t>Save.</w:t>
      </w:r>
    </w:p>
    <w:p>
      <w:pPr>
        <w:spacing w:before="200" w:after="40"/>
      </w:pPr>
      <w:r>
        <w:rPr>
          <w:b/>
          <w:color w:val="1A56DB"/>
          <w:sz w:val="24"/>
        </w:rPr>
        <w:t>Customer Details</w:t>
      </w:r>
    </w:p>
    <w:p>
      <w:pPr>
        <w:spacing w:after="80"/>
      </w:pPr>
      <w:r>
        <w:rPr>
          <w:i w:val="0"/>
          <w:sz w:val="22"/>
        </w:rPr>
        <w:t>Click on a customer to view: full profile, order/purchase history, total spend.</w:t>
      </w:r>
    </w:p>
    <w:p>
      <w:r>
        <w:br w:type="page"/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5.15  Reports</w:t>
      </w:r>
    </w:p>
    <w:p>
      <w:pPr>
        <w:spacing w:after="80"/>
      </w:pPr>
      <w:r>
        <w:rPr>
          <w:i w:val="0"/>
          <w:sz w:val="22"/>
        </w:rPr>
        <w:t>Roles: Admin, Sales, Inventory, Warehouse, Finance  |  File: report.html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604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>
              <w:rPr>
                <w:sz w:val="20"/>
              </w:rPr>
              <w:t>Sales Report</w:t>
            </w:r>
          </w:p>
        </w:tc>
        <w:tc>
          <w:tcPr>
            <w:tcW w:type="dxa" w:w="6048"/>
            <w:shd w:val="clear" w:color="auto" w:fill="F3F4F6"/>
          </w:tcPr>
          <w:p>
            <w:r>
              <w:rPr>
                <w:sz w:val="20"/>
              </w:rPr>
              <w:t>Sales by date, product, and customer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Stock Report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Current stock levels across warehouses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>
              <w:rPr>
                <w:sz w:val="20"/>
              </w:rPr>
              <w:t>Category Report</w:t>
            </w:r>
          </w:p>
        </w:tc>
        <w:tc>
          <w:tcPr>
            <w:tcW w:type="dxa" w:w="6048"/>
            <w:shd w:val="clear" w:color="auto" w:fill="F3F4F6"/>
          </w:tcPr>
          <w:p>
            <w:r>
              <w:rPr>
                <w:sz w:val="20"/>
              </w:rPr>
              <w:t>Stock and sales grouped by product category</w:t>
            </w:r>
          </w:p>
        </w:tc>
      </w:tr>
    </w:tbl>
    <w:p/>
    <w:p>
      <w:pPr>
        <w:spacing w:before="200" w:after="40"/>
      </w:pPr>
      <w:r>
        <w:rPr>
          <w:b/>
          <w:color w:val="1A56DB"/>
          <w:sz w:val="24"/>
        </w:rPr>
        <w:t>Filtering</w:t>
      </w:r>
    </w:p>
    <w:p>
      <w:pPr>
        <w:pStyle w:val="ListBullet"/>
        <w:spacing w:after="40"/>
        <w:ind w:left="360"/>
      </w:pPr>
      <w:r>
        <w:rPr>
          <w:sz w:val="22"/>
        </w:rPr>
        <w:t>Select date range using the date pickers.</w:t>
      </w:r>
    </w:p>
    <w:p>
      <w:pPr>
        <w:pStyle w:val="ListBullet"/>
        <w:spacing w:after="40"/>
        <w:ind w:left="360"/>
      </w:pPr>
      <w:r>
        <w:rPr>
          <w:sz w:val="22"/>
        </w:rPr>
        <w:t>Filter by warehouse or product category as applicable.</w:t>
      </w:r>
    </w:p>
    <w:p>
      <w:pPr>
        <w:pStyle w:val="ListBullet"/>
        <w:spacing w:after="40"/>
        <w:ind w:left="360"/>
      </w:pPr>
      <w:r>
        <w:rPr>
          <w:sz w:val="22"/>
        </w:rPr>
        <w:t>Click Generate to refresh the report data.</w:t>
      </w:r>
    </w:p>
    <w:p>
      <w:pPr>
        <w:spacing w:before="200" w:after="40"/>
      </w:pPr>
      <w:r>
        <w:rPr>
          <w:b/>
          <w:color w:val="1A56DB"/>
          <w:sz w:val="24"/>
        </w:rPr>
        <w:t>Exporting</w:t>
      </w:r>
    </w:p>
    <w:p>
      <w:pPr>
        <w:pStyle w:val="ListBullet"/>
        <w:spacing w:after="40"/>
        <w:ind w:left="360"/>
      </w:pPr>
      <w:r>
        <w:rPr>
          <w:sz w:val="22"/>
        </w:rPr>
        <w:t>Export Excel — downloads a .xlsx spreadsheet.</w:t>
      </w:r>
    </w:p>
    <w:p>
      <w:pPr>
        <w:pStyle w:val="ListBullet"/>
        <w:spacing w:after="40"/>
        <w:ind w:left="360"/>
      </w:pPr>
      <w:r>
        <w:rPr>
          <w:sz w:val="22"/>
        </w:rPr>
        <w:t>Export PDF — downloads a formatted PDF document.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5.16  Statistics Dashboard</w:t>
      </w:r>
    </w:p>
    <w:p>
      <w:pPr>
        <w:spacing w:after="80"/>
      </w:pPr>
      <w:r>
        <w:rPr>
          <w:i w:val="0"/>
          <w:sz w:val="22"/>
        </w:rPr>
        <w:t>Roles: Admin, Finance  |  File: stats.html</w:t>
      </w:r>
    </w:p>
    <w:p>
      <w:pPr>
        <w:spacing w:after="80"/>
      </w:pPr>
      <w:r>
        <w:rPr>
          <w:i w:val="0"/>
          <w:sz w:val="22"/>
        </w:rPr>
        <w:t>A visual analytics hub with charts and KPI summaries.</w:t>
      </w:r>
    </w:p>
    <w:p>
      <w:pPr>
        <w:spacing w:before="200" w:after="40"/>
      </w:pPr>
      <w:r>
        <w:rPr>
          <w:b/>
          <w:color w:val="1A56DB"/>
          <w:sz w:val="24"/>
        </w:rPr>
        <w:t>KPI Cards</w:t>
      </w:r>
    </w:p>
    <w:p>
      <w:pPr>
        <w:pStyle w:val="ListBullet"/>
        <w:spacing w:after="40"/>
        <w:ind w:left="360"/>
      </w:pPr>
      <w:r>
        <w:rPr>
          <w:sz w:val="22"/>
        </w:rPr>
        <w:t>Total Stock Units</w:t>
      </w:r>
    </w:p>
    <w:p>
      <w:pPr>
        <w:pStyle w:val="ListBullet"/>
        <w:spacing w:after="40"/>
        <w:ind w:left="360"/>
      </w:pPr>
      <w:r>
        <w:rPr>
          <w:sz w:val="22"/>
        </w:rPr>
        <w:t>Total Products</w:t>
      </w:r>
    </w:p>
    <w:p>
      <w:pPr>
        <w:pStyle w:val="ListBullet"/>
        <w:spacing w:after="40"/>
        <w:ind w:left="360"/>
      </w:pPr>
      <w:r>
        <w:rPr>
          <w:sz w:val="22"/>
        </w:rPr>
        <w:t>Total Orders</w:t>
      </w:r>
    </w:p>
    <w:p>
      <w:pPr>
        <w:pStyle w:val="ListBullet"/>
        <w:spacing w:after="40"/>
        <w:ind w:left="360"/>
      </w:pPr>
      <w:r>
        <w:rPr>
          <w:sz w:val="22"/>
        </w:rPr>
        <w:t>Revenue (period)</w:t>
      </w:r>
    </w:p>
    <w:p>
      <w:pPr>
        <w:spacing w:before="200" w:after="40"/>
      </w:pPr>
      <w:r>
        <w:rPr>
          <w:b/>
          <w:color w:val="1A56DB"/>
          <w:sz w:val="24"/>
        </w:rPr>
        <w:t>Charts Available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Chart</w:t>
            </w:r>
          </w:p>
        </w:tc>
        <w:tc>
          <w:tcPr>
            <w:tcW w:type="dxa" w:w="5472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sz w:val="20"/>
              </w:rPr>
              <w:t>Sales Trend</w:t>
            </w:r>
          </w:p>
        </w:tc>
        <w:tc>
          <w:tcPr>
            <w:tcW w:type="dxa" w:w="5472"/>
            <w:shd w:val="clear" w:color="auto" w:fill="F3F4F6"/>
          </w:tcPr>
          <w:p>
            <w:r>
              <w:rPr>
                <w:sz w:val="20"/>
              </w:rPr>
              <w:t>Monthly sales line/bar chart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Product Stock Distribution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Horizontal bar chart per product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sz w:val="20"/>
              </w:rPr>
              <w:t>Sales Distribution</w:t>
            </w:r>
          </w:p>
        </w:tc>
        <w:tc>
          <w:tcPr>
            <w:tcW w:type="dxa" w:w="5472"/>
            <w:shd w:val="clear" w:color="auto" w:fill="F3F4F6"/>
          </w:tcPr>
          <w:p>
            <w:r>
              <w:rPr>
                <w:sz w:val="20"/>
              </w:rPr>
              <w:t>Pie chart by product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Warehouse Stock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Pie chart by warehouse</w:t>
            </w:r>
          </w:p>
        </w:tc>
      </w:tr>
    </w:tbl>
    <w:p/>
    <w:p>
      <w:pPr>
        <w:spacing w:after="120" w:before="80"/>
        <w:ind w:left="432"/>
      </w:pPr>
      <w:r>
        <w:rPr>
          <w:i/>
          <w:color w:val="6B7280"/>
          <w:sz w:val="20"/>
        </w:rPr>
        <w:t>Note: Use the warehouse dropdown to filter all charts to a specific location. Each chart has a Download PNG button.</w:t>
      </w:r>
    </w:p>
    <w:p>
      <w:r>
        <w:br w:type="page"/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5.17  Chairman Dashboard</w:t>
      </w:r>
    </w:p>
    <w:p>
      <w:pPr>
        <w:spacing w:after="80"/>
      </w:pPr>
      <w:r>
        <w:rPr>
          <w:i w:val="0"/>
          <w:sz w:val="22"/>
        </w:rPr>
        <w:t>Roles: Chairman, Admin  |  File: chairman.html</w:t>
      </w:r>
    </w:p>
    <w:p>
      <w:pPr>
        <w:spacing w:after="80"/>
      </w:pPr>
      <w:r>
        <w:rPr>
          <w:i w:val="0"/>
          <w:sz w:val="22"/>
        </w:rPr>
        <w:t>An executive read-only summary of business performance, organized in tabs.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648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6480"/>
            <w:shd w:val="clear" w:color="auto" w:fill="F3F4F6"/>
          </w:tcPr>
          <w:p>
            <w:r>
              <w:rPr>
                <w:sz w:val="20"/>
              </w:rPr>
              <w:t>High-level KPIs — total revenue, orders, stock, customers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Sales charts — trends, top products, revenue by period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6480"/>
            <w:shd w:val="clear" w:color="auto" w:fill="F3F4F6"/>
          </w:tcPr>
          <w:p>
            <w:r>
              <w:rPr>
                <w:sz w:val="20"/>
              </w:rPr>
              <w:t>Stock overview — warehouse levels, low-stock alerts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Financial summary — approvals, invoiced amounts, outstanding</w:t>
            </w:r>
          </w:p>
        </w:tc>
      </w:tr>
    </w:tbl>
    <w:p/>
    <w:p>
      <w:pPr>
        <w:spacing w:after="120" w:before="80"/>
        <w:ind w:left="432"/>
      </w:pPr>
      <w:r>
        <w:rPr>
          <w:i/>
          <w:color w:val="6B7280"/>
          <w:sz w:val="20"/>
        </w:rPr>
        <w:t>Note: This dashboard is read-only. No data can be created or modified from this view.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5.18  User Management</w:t>
      </w:r>
    </w:p>
    <w:p>
      <w:pPr>
        <w:spacing w:after="80"/>
      </w:pPr>
      <w:r>
        <w:rPr>
          <w:i w:val="0"/>
          <w:sz w:val="22"/>
        </w:rPr>
        <w:t>Roles: Admin, Finance  |  File: user.html</w:t>
      </w:r>
    </w:p>
    <w:p>
      <w:pPr>
        <w:spacing w:before="200" w:after="40"/>
      </w:pPr>
      <w:r>
        <w:rPr>
          <w:b/>
          <w:color w:val="1A56DB"/>
          <w:sz w:val="24"/>
        </w:rPr>
        <w:t>Adding a New User</w:t>
      </w:r>
    </w:p>
    <w:p>
      <w:pPr>
        <w:pStyle w:val="ListBullet"/>
        <w:spacing w:after="40"/>
        <w:ind w:left="360"/>
      </w:pPr>
      <w:r>
        <w:rPr>
          <w:sz w:val="22"/>
        </w:rPr>
        <w:t>Click + Add User.</w:t>
      </w:r>
    </w:p>
    <w:p>
      <w:pPr>
        <w:pStyle w:val="ListBullet"/>
        <w:spacing w:after="40"/>
        <w:ind w:left="360"/>
      </w:pPr>
      <w:r>
        <w:rPr>
          <w:sz w:val="22"/>
        </w:rPr>
        <w:t>Fill in: First Name, Last Name, Email Address, Role, Warehouse.</w:t>
      </w:r>
    </w:p>
    <w:p>
      <w:pPr>
        <w:pStyle w:val="ListBullet"/>
        <w:spacing w:after="40"/>
        <w:ind w:left="360"/>
      </w:pPr>
      <w:r>
        <w:rPr>
          <w:sz w:val="22"/>
        </w:rPr>
        <w:t>Save. An activation email is sent to the user.</w:t>
      </w:r>
    </w:p>
    <w:p>
      <w:pPr>
        <w:spacing w:before="200" w:after="40"/>
      </w:pPr>
      <w:r>
        <w:rPr>
          <w:b/>
          <w:color w:val="1A56DB"/>
          <w:sz w:val="24"/>
        </w:rPr>
        <w:t>Editing a User</w:t>
      </w:r>
    </w:p>
    <w:p>
      <w:pPr>
        <w:spacing w:after="80"/>
      </w:pPr>
      <w:r>
        <w:rPr>
          <w:i w:val="0"/>
          <w:sz w:val="22"/>
        </w:rPr>
        <w:t>Click the edit icon to change role, warehouse assignment, or name.</w:t>
      </w:r>
    </w:p>
    <w:p>
      <w:pPr>
        <w:spacing w:before="200" w:after="40"/>
      </w:pPr>
      <w:r>
        <w:rPr>
          <w:b/>
          <w:color w:val="1A56DB"/>
          <w:sz w:val="24"/>
        </w:rPr>
        <w:t>Deleting a User</w:t>
      </w:r>
    </w:p>
    <w:p>
      <w:pPr>
        <w:spacing w:after="80"/>
      </w:pPr>
      <w:r>
        <w:rPr>
          <w:i w:val="0"/>
          <w:sz w:val="22"/>
        </w:rPr>
        <w:t>Click delete and confirm. The user loses all access immediately.</w:t>
      </w:r>
    </w:p>
    <w:p>
      <w:pPr>
        <w:spacing w:after="120" w:before="80"/>
        <w:ind w:left="432"/>
      </w:pPr>
      <w:r>
        <w:rPr>
          <w:i/>
          <w:color w:val="6B7280"/>
          <w:sz w:val="20"/>
        </w:rPr>
        <w:t>Note: Best practice: Disable or reassign users rather than deleting, to preserve audit history.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5.19  Roles &amp; Permissions</w:t>
      </w:r>
    </w:p>
    <w:p>
      <w:pPr>
        <w:spacing w:after="80"/>
      </w:pPr>
      <w:r>
        <w:rPr>
          <w:i w:val="0"/>
          <w:sz w:val="22"/>
        </w:rPr>
        <w:t>Roles: Admin only  |  File: roles.html</w:t>
      </w:r>
    </w:p>
    <w:p>
      <w:pPr>
        <w:spacing w:before="200" w:after="40"/>
      </w:pPr>
      <w:r>
        <w:rPr>
          <w:b/>
          <w:color w:val="1A56DB"/>
          <w:sz w:val="24"/>
        </w:rPr>
        <w:t>Adding a Role</w:t>
      </w:r>
    </w:p>
    <w:p>
      <w:pPr>
        <w:pStyle w:val="ListBullet"/>
        <w:spacing w:after="40"/>
        <w:ind w:left="360"/>
      </w:pPr>
      <w:r>
        <w:rPr>
          <w:sz w:val="22"/>
        </w:rPr>
        <w:t>Click + Add Role.</w:t>
      </w:r>
    </w:p>
    <w:p>
      <w:pPr>
        <w:pStyle w:val="ListBullet"/>
        <w:spacing w:after="40"/>
        <w:ind w:left="360"/>
      </w:pPr>
      <w:r>
        <w:rPr>
          <w:sz w:val="22"/>
        </w:rPr>
        <w:t>Enter a Role Name.</w:t>
      </w:r>
    </w:p>
    <w:p>
      <w:pPr>
        <w:pStyle w:val="ListBullet"/>
        <w:spacing w:after="40"/>
        <w:ind w:left="360"/>
      </w:pPr>
      <w:r>
        <w:rPr>
          <w:sz w:val="22"/>
        </w:rPr>
        <w:t>Toggle permissions on/off for each module.</w:t>
      </w:r>
    </w:p>
    <w:p>
      <w:pPr>
        <w:pStyle w:val="ListBullet"/>
        <w:spacing w:after="40"/>
        <w:ind w:left="360"/>
      </w:pPr>
      <w:r>
        <w:rPr>
          <w:sz w:val="22"/>
        </w:rPr>
        <w:t>Save.</w:t>
      </w:r>
    </w:p>
    <w:p>
      <w:pPr>
        <w:spacing w:after="120" w:before="80"/>
        <w:ind w:left="432"/>
      </w:pPr>
      <w:r>
        <w:rPr>
          <w:i/>
          <w:color w:val="6B7280"/>
          <w:sz w:val="20"/>
        </w:rPr>
        <w:t>Note: Modifying a role's permissions immediately affects ALL users holding that role.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0"/>
        </w:rPr>
        <w:t>6. System Administration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Environment Configuration</w:t>
      </w:r>
    </w:p>
    <w:p>
      <w:pPr>
        <w:spacing w:after="80"/>
      </w:pPr>
      <w:r>
        <w:rPr>
          <w:i w:val="0"/>
          <w:sz w:val="22"/>
        </w:rPr>
        <w:t>The API connection is controlled in config.js.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Production API</w:t>
            </w:r>
          </w:p>
        </w:tc>
        <w:tc>
          <w:tcPr>
            <w:tcW w:type="dxa" w:w="5760"/>
            <w:shd w:val="clear" w:color="auto" w:fill="F3F4F6"/>
          </w:tcPr>
          <w:p>
            <w:r>
              <w:rPr>
                <w:sz w:val="20"/>
              </w:rPr>
              <w:t>https://eraskon-server.onrender.com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Local Development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http://localhost:5000</w:t>
            </w:r>
          </w:p>
        </w:tc>
      </w:tr>
    </w:tbl>
    <w:p/>
    <w:p>
      <w:pPr>
        <w:spacing w:after="80"/>
      </w:pPr>
      <w:r>
        <w:rPr>
          <w:i w:val="0"/>
          <w:sz w:val="22"/>
        </w:rPr>
        <w:t>To switch between environments, edit the window.BASE_URL value in config.js.</w:t>
      </w:r>
    </w:p>
    <w:p>
      <w:pPr>
        <w:spacing w:before="280" w:after="80"/>
        <w:pBdr>
          <w:bottom w:val="single" w:sz="6" w:space="1" w:color="1A56DB"/>
        </w:pBdr>
      </w:pPr>
      <w:r>
        <w:rPr>
          <w:b/>
          <w:color w:val="1F2937"/>
          <w:sz w:val="28"/>
        </w:rPr>
        <w:t>Session Storage</w:t>
      </w:r>
    </w:p>
    <w:p>
      <w:pPr>
        <w:spacing w:after="80"/>
      </w:pPr>
      <w:r>
        <w:rPr>
          <w:i w:val="0"/>
          <w:sz w:val="22"/>
        </w:rPr>
        <w:t>The application stores session data in the browser's localStorage:</w:t>
      </w:r>
    </w:p>
    <w:p>
      <w:pPr>
        <w:pStyle w:val="ListBullet"/>
        <w:spacing w:after="40"/>
        <w:ind w:left="360"/>
      </w:pPr>
      <w:r>
        <w:rPr>
          <w:sz w:val="22"/>
        </w:rPr>
        <w:t>token — authentication token</w:t>
      </w:r>
    </w:p>
    <w:p>
      <w:pPr>
        <w:pStyle w:val="ListBullet"/>
        <w:spacing w:after="40"/>
        <w:ind w:left="360"/>
      </w:pPr>
      <w:r>
        <w:rPr>
          <w:sz w:val="22"/>
        </w:rPr>
        <w:t>role — current user role</w:t>
      </w:r>
    </w:p>
    <w:p>
      <w:pPr>
        <w:pStyle w:val="ListBullet"/>
        <w:spacing w:after="40"/>
        <w:ind w:left="360"/>
      </w:pPr>
      <w:r>
        <w:rPr>
          <w:sz w:val="22"/>
        </w:rPr>
        <w:t>userId — user ID</w:t>
      </w:r>
    </w:p>
    <w:p>
      <w:pPr>
        <w:pStyle w:val="ListBullet"/>
        <w:spacing w:after="40"/>
        <w:ind w:left="360"/>
      </w:pPr>
      <w:r>
        <w:rPr>
          <w:sz w:val="22"/>
        </w:rPr>
        <w:t>name — display name</w:t>
      </w:r>
    </w:p>
    <w:p>
      <w:pPr>
        <w:pStyle w:val="ListBullet"/>
        <w:spacing w:after="40"/>
        <w:ind w:left="360"/>
      </w:pPr>
      <w:r>
        <w:rPr>
          <w:sz w:val="22"/>
        </w:rPr>
        <w:t>email — user email</w:t>
      </w:r>
    </w:p>
    <w:p>
      <w:pPr>
        <w:pStyle w:val="ListBullet"/>
        <w:spacing w:after="40"/>
        <w:ind w:left="360"/>
      </w:pPr>
      <w:r>
        <w:rPr>
          <w:sz w:val="22"/>
        </w:rPr>
        <w:t>warehouse — assigned warehouse</w:t>
      </w:r>
    </w:p>
    <w:p>
      <w:pPr>
        <w:spacing w:after="80"/>
      </w:pPr>
      <w:r>
        <w:rPr>
          <w:i w:val="0"/>
          <w:sz w:val="22"/>
        </w:rPr>
        <w:t>Clearing localStorage (or logging out) ends the session.</w:t>
      </w:r>
    </w:p>
    <w:p>
      <w:pPr>
        <w:spacing w:before="360" w:after="120"/>
      </w:pPr>
      <w:r>
        <w:rPr>
          <w:b/>
          <w:color w:val="1A56DB"/>
          <w:sz w:val="40"/>
        </w:rPr>
        <w:t>7. Data Exports</w:t>
      </w:r>
    </w:p>
    <w:p>
      <w:pPr>
        <w:spacing w:after="80"/>
      </w:pPr>
      <w:r>
        <w:rPr>
          <w:i w:val="0"/>
          <w:sz w:val="22"/>
        </w:rPr>
        <w:t>Export functionality is available throughout the application: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04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Export Formats</w:t>
            </w:r>
          </w:p>
        </w:tc>
      </w:tr>
      <w:tr>
        <w:tc>
          <w:tcPr>
            <w:tcW w:type="dxa" w:w="3600"/>
            <w:shd w:val="clear" w:color="auto" w:fill="F3F4F6"/>
          </w:tcPr>
          <w:p>
            <w:r>
              <w:rPr>
                <w:sz w:val="20"/>
              </w:rPr>
              <w:t>Warehouses</w:t>
            </w:r>
          </w:p>
        </w:tc>
        <w:tc>
          <w:tcPr>
            <w:tcW w:type="dxa" w:w="5040"/>
            <w:shd w:val="clear" w:color="auto" w:fill="F3F4F6"/>
          </w:tcPr>
          <w:p>
            <w:r>
              <w:rPr>
                <w:sz w:val="20"/>
              </w:rPr>
              <w:t>Excel, PDF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Excel, PDF</w:t>
            </w:r>
          </w:p>
        </w:tc>
      </w:tr>
      <w:tr>
        <w:tc>
          <w:tcPr>
            <w:tcW w:type="dxa" w:w="3600"/>
            <w:shd w:val="clear" w:color="auto" w:fill="F3F4F6"/>
          </w:tcPr>
          <w:p>
            <w:r>
              <w:rPr>
                <w:sz w:val="20"/>
              </w:rPr>
              <w:t>Orders &amp; Invoices</w:t>
            </w:r>
          </w:p>
        </w:tc>
        <w:tc>
          <w:tcPr>
            <w:tcW w:type="dxa" w:w="5040"/>
            <w:shd w:val="clear" w:color="auto" w:fill="F3F4F6"/>
          </w:tcPr>
          <w:p>
            <w:r>
              <w:rPr>
                <w:sz w:val="20"/>
              </w:rPr>
              <w:t>PDF (per invoice)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Statistics Charts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PNG (per chart)</w:t>
            </w:r>
          </w:p>
        </w:tc>
      </w:tr>
    </w:tbl>
    <w:p/>
    <w:p>
      <w:pPr>
        <w:spacing w:after="80"/>
      </w:pPr>
      <w:r>
        <w:rPr>
          <w:i w:val="0"/>
          <w:sz w:val="22"/>
        </w:rPr>
        <w:t>All exports are generated client-side using jsPDF (PDF), jsPDF-autoTable (PDF tables), and XLSX (Excel). No server download required.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0"/>
        </w:rPr>
        <w:t>8.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168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Blank page after login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No role assigned</w:t>
            </w:r>
          </w:p>
        </w:tc>
        <w:tc>
          <w:tcPr>
            <w:tcW w:type="dxa" w:w="3168"/>
            <w:shd w:val="clear" w:color="auto" w:fill="F3F4F6"/>
          </w:tcPr>
          <w:p>
            <w:r>
              <w:rPr>
                <w:sz w:val="20"/>
              </w:rPr>
              <w:t>Contact Admin to assign a role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'Unauthorized' alert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Role lacks access to that page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Navigate to a page within your role's permissions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Data not loading (spinning)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API server unreachable</w:t>
            </w:r>
          </w:p>
        </w:tc>
        <w:tc>
          <w:tcPr>
            <w:tcW w:type="dxa" w:w="3168"/>
            <w:shd w:val="clear" w:color="auto" w:fill="F3F4F6"/>
          </w:tcPr>
          <w:p>
            <w:r>
              <w:rPr>
                <w:sz w:val="20"/>
              </w:rPr>
              <w:t>Check internet; confirm BASE_URL in config.js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'Network Offline' indicator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Internet connection lost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Wait for reconnection; indicator turns green when restored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Cannot delete product/warehouse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Active linked records exist</w:t>
            </w:r>
          </w:p>
        </w:tc>
        <w:tc>
          <w:tcPr>
            <w:tcW w:type="dxa" w:w="3168"/>
            <w:shd w:val="clear" w:color="auto" w:fill="F3F4F6"/>
          </w:tcPr>
          <w:p>
            <w:r>
              <w:rPr>
                <w:sz w:val="20"/>
              </w:rPr>
              <w:t>Clear linked records first, then retry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Cannot place an order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Insufficient stock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Request a restock via the Inventory team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PDF export blank</w:t>
            </w:r>
          </w:p>
        </w:tc>
        <w:tc>
          <w:tcPr>
            <w:tcW w:type="dxa" w:w="2880"/>
            <w:shd w:val="clear" w:color="auto" w:fill="F3F4F6"/>
          </w:tcPr>
          <w:p>
            <w:r>
              <w:rPr>
                <w:sz w:val="20"/>
              </w:rPr>
              <w:t>Browser popup blocker active</w:t>
            </w:r>
          </w:p>
        </w:tc>
        <w:tc>
          <w:tcPr>
            <w:tcW w:type="dxa" w:w="3168"/>
            <w:shd w:val="clear" w:color="auto" w:fill="F3F4F6"/>
          </w:tcPr>
          <w:p>
            <w:r>
              <w:rPr>
                <w:sz w:val="20"/>
              </w:rPr>
              <w:t>Allow popups for this site in browser settings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Login fails with correct creds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Session token conflict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Clear browser localStorage and try again</w:t>
            </w:r>
          </w:p>
        </w:tc>
      </w:tr>
    </w:tbl>
    <w:p/>
    <w:p>
      <w:pPr>
        <w:spacing w:before="600"/>
        <w:jc w:val="center"/>
      </w:pPr>
      <w:r>
        <w:rPr>
          <w:i/>
          <w:color w:val="6B7280"/>
          <w:sz w:val="22"/>
        </w:rPr>
        <w:t>For system issues, contact your Administrator.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